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683E" w14:textId="1B48DFC1" w:rsidR="004253CD" w:rsidRPr="004253CD" w:rsidRDefault="004253CD" w:rsidP="004253CD">
      <w:pPr>
        <w:pStyle w:val="1"/>
      </w:pPr>
      <w:r>
        <w:t xml:space="preserve">Ex05 - </w:t>
      </w:r>
      <w:r>
        <w:t>Types of Decomposition (</w:t>
      </w:r>
      <w:r>
        <w:rPr>
          <w:lang w:val="ru-RU"/>
        </w:rPr>
        <w:t>Доставка</w:t>
      </w:r>
      <w:r w:rsidRPr="004253CD">
        <w:t xml:space="preserve"> </w:t>
      </w:r>
      <w:r>
        <w:rPr>
          <w:lang w:val="ru-RU"/>
        </w:rPr>
        <w:t>заказов</w:t>
      </w:r>
      <w:r>
        <w:t>)</w:t>
      </w:r>
    </w:p>
    <w:p w14:paraId="0D4EFA66" w14:textId="6C68FAB2" w:rsidR="00562271" w:rsidRPr="00F336EE" w:rsidRDefault="00000000">
      <w:pPr>
        <w:pStyle w:val="21"/>
        <w:rPr>
          <w:lang w:val="ru-RU"/>
        </w:rPr>
      </w:pPr>
      <w:r w:rsidRPr="00F336EE">
        <w:rPr>
          <w:lang w:val="ru-RU"/>
        </w:rPr>
        <w:t>Декомпозиция действий курьер</w:t>
      </w:r>
      <w:r w:rsidR="0025780C">
        <w:rPr>
          <w:lang w:val="ru-RU"/>
        </w:rPr>
        <w:t>а</w:t>
      </w:r>
    </w:p>
    <w:p w14:paraId="29E8C4DE" w14:textId="5CBD27D9" w:rsidR="00562271" w:rsidRPr="00F336EE" w:rsidRDefault="00000000">
      <w:pPr>
        <w:rPr>
          <w:lang w:val="ru-RU"/>
        </w:rPr>
      </w:pPr>
      <w:r w:rsidRPr="002A79A4">
        <w:rPr>
          <w:rStyle w:val="ad"/>
          <w:lang w:val="ru-RU"/>
        </w:rPr>
        <w:t>Цель:</w:t>
      </w:r>
      <w:r w:rsidRPr="00F336EE">
        <w:rPr>
          <w:lang w:val="ru-RU"/>
        </w:rPr>
        <w:t xml:space="preserve"> структурировать действия курьер</w:t>
      </w:r>
      <w:r w:rsidR="0025780C">
        <w:rPr>
          <w:lang w:val="ru-RU"/>
        </w:rPr>
        <w:t>а</w:t>
      </w:r>
      <w:r w:rsidRPr="00F336EE">
        <w:rPr>
          <w:lang w:val="ru-RU"/>
        </w:rPr>
        <w:t xml:space="preserve"> при выполнении заказов для </w:t>
      </w:r>
      <w:r w:rsidR="009304AC">
        <w:rPr>
          <w:lang w:val="ru-RU"/>
        </w:rPr>
        <w:t>оптимизации</w:t>
      </w:r>
      <w:r w:rsidRPr="00F336EE">
        <w:rPr>
          <w:lang w:val="ru-RU"/>
        </w:rPr>
        <w:t xml:space="preserve"> процессов и контроля.</w:t>
      </w:r>
    </w:p>
    <w:p w14:paraId="61D539C2" w14:textId="77777777" w:rsidR="00562271" w:rsidRPr="00F336EE" w:rsidRDefault="00000000">
      <w:pPr>
        <w:rPr>
          <w:lang w:val="ru-RU"/>
        </w:rPr>
      </w:pPr>
      <w:r w:rsidRPr="002A79A4">
        <w:rPr>
          <w:rStyle w:val="ad"/>
          <w:lang w:val="ru-RU"/>
        </w:rPr>
        <w:t>Вид декомпозиции:</w:t>
      </w:r>
      <w:r w:rsidRPr="00F336EE">
        <w:rPr>
          <w:lang w:val="ru-RU"/>
        </w:rPr>
        <w:t xml:space="preserve"> функциональная (по действиям и операциям).</w:t>
      </w:r>
    </w:p>
    <w:p w14:paraId="1C53DF69" w14:textId="77777777" w:rsidR="0025780C" w:rsidRDefault="00000000" w:rsidP="0025780C">
      <w:pPr>
        <w:rPr>
          <w:lang w:val="ru-RU"/>
        </w:rPr>
      </w:pPr>
      <w:r w:rsidRPr="002A79A4">
        <w:rPr>
          <w:rStyle w:val="ad"/>
          <w:lang w:val="ru-RU"/>
        </w:rPr>
        <w:t>Количество уровней:</w:t>
      </w:r>
      <w:r w:rsidRPr="00F336EE">
        <w:rPr>
          <w:lang w:val="ru-RU"/>
        </w:rPr>
        <w:t xml:space="preserve"> </w:t>
      </w:r>
      <w:r w:rsidR="008D6B62">
        <w:rPr>
          <w:lang w:val="ru-RU"/>
        </w:rPr>
        <w:t>2</w:t>
      </w:r>
    </w:p>
    <w:p w14:paraId="393699E9" w14:textId="475B8040" w:rsidR="009859C0" w:rsidRPr="0025780C" w:rsidRDefault="00000000" w:rsidP="0025780C">
      <w:pPr>
        <w:rPr>
          <w:lang w:val="ru-RU"/>
        </w:rPr>
      </w:pPr>
      <w:r w:rsidRPr="00F336EE">
        <w:rPr>
          <w:lang w:val="ru-RU"/>
        </w:rPr>
        <w:t xml:space="preserve">Уровень </w:t>
      </w:r>
      <w:r w:rsidR="008D6B62">
        <w:rPr>
          <w:lang w:val="ru-RU"/>
        </w:rPr>
        <w:t>1</w:t>
      </w:r>
      <w:r w:rsidRPr="00F336EE">
        <w:rPr>
          <w:lang w:val="ru-RU"/>
        </w:rPr>
        <w:t>: Основные этапы работы (получение заказа, выполнение, завершение).</w:t>
      </w:r>
      <w:r w:rsidRPr="00F336EE">
        <w:rPr>
          <w:lang w:val="ru-RU"/>
        </w:rPr>
        <w:br/>
        <w:t xml:space="preserve">Уровень </w:t>
      </w:r>
      <w:r w:rsidR="008D6B62">
        <w:rPr>
          <w:lang w:val="ru-RU"/>
        </w:rPr>
        <w:t>2</w:t>
      </w:r>
      <w:r w:rsidRPr="00F336EE">
        <w:rPr>
          <w:lang w:val="ru-RU"/>
        </w:rPr>
        <w:t>: Конкретные действия внутри этапов.</w:t>
      </w:r>
    </w:p>
    <w:p w14:paraId="728F7571" w14:textId="11807357" w:rsidR="002A79A4" w:rsidRDefault="002A79A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  <w:r>
        <w:rPr>
          <w:noProof/>
          <w:lang w:val="ru-RU"/>
        </w:rPr>
        <w:drawing>
          <wp:inline distT="0" distB="0" distL="0" distR="0" wp14:anchorId="07D59971" wp14:editId="21FFC0FB">
            <wp:extent cx="5486400" cy="2448560"/>
            <wp:effectExtent l="12700" t="0" r="12700" b="0"/>
            <wp:docPr id="2026535203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r>
        <w:rPr>
          <w:lang w:val="ru-RU"/>
        </w:rPr>
        <w:br w:type="page"/>
      </w:r>
    </w:p>
    <w:p w14:paraId="0E7751FC" w14:textId="65D3346F" w:rsidR="00562271" w:rsidRPr="00F336EE" w:rsidRDefault="00000000">
      <w:pPr>
        <w:pStyle w:val="21"/>
        <w:rPr>
          <w:lang w:val="ru-RU"/>
        </w:rPr>
      </w:pPr>
      <w:r w:rsidRPr="00F336EE">
        <w:rPr>
          <w:lang w:val="ru-RU"/>
        </w:rPr>
        <w:lastRenderedPageBreak/>
        <w:t>Объектная декомпозиция действующих лиц задачи</w:t>
      </w:r>
    </w:p>
    <w:p w14:paraId="1290DF9B" w14:textId="77777777" w:rsidR="00562271" w:rsidRPr="00F336EE" w:rsidRDefault="00000000">
      <w:pPr>
        <w:rPr>
          <w:lang w:val="ru-RU"/>
        </w:rPr>
      </w:pPr>
      <w:r w:rsidRPr="0025780C">
        <w:rPr>
          <w:rStyle w:val="ad"/>
          <w:lang w:val="ru-RU"/>
        </w:rPr>
        <w:t>Цель:</w:t>
      </w:r>
      <w:r w:rsidRPr="00F336EE">
        <w:rPr>
          <w:lang w:val="ru-RU"/>
        </w:rPr>
        <w:t xml:space="preserve"> выявить роли и их взаимодействие в системе доставки для распределения ответственности и полномочий.</w:t>
      </w:r>
    </w:p>
    <w:p w14:paraId="5ADEFEFB" w14:textId="77777777" w:rsidR="00562271" w:rsidRPr="00F336EE" w:rsidRDefault="00000000">
      <w:pPr>
        <w:rPr>
          <w:lang w:val="ru-RU"/>
        </w:rPr>
      </w:pPr>
      <w:r w:rsidRPr="0025780C">
        <w:rPr>
          <w:rStyle w:val="ad"/>
          <w:lang w:val="ru-RU"/>
        </w:rPr>
        <w:t>Вид декомпозиции:</w:t>
      </w:r>
      <w:r w:rsidRPr="00F336EE">
        <w:rPr>
          <w:lang w:val="ru-RU"/>
        </w:rPr>
        <w:t xml:space="preserve"> объектная (по ролям участников).</w:t>
      </w:r>
    </w:p>
    <w:p w14:paraId="3165C5F7" w14:textId="77777777" w:rsidR="0025780C" w:rsidRDefault="00000000">
      <w:pPr>
        <w:rPr>
          <w:lang w:val="ru-RU"/>
        </w:rPr>
      </w:pPr>
      <w:r w:rsidRPr="0025780C">
        <w:rPr>
          <w:rStyle w:val="ad"/>
          <w:lang w:val="ru-RU"/>
        </w:rPr>
        <w:t>Количество уровней:</w:t>
      </w:r>
      <w:r w:rsidRPr="00F336EE">
        <w:rPr>
          <w:lang w:val="ru-RU"/>
        </w:rPr>
        <w:t xml:space="preserve"> 2</w:t>
      </w:r>
    </w:p>
    <w:p w14:paraId="7ABA6201" w14:textId="081BE67C" w:rsidR="00562271" w:rsidRPr="00F336EE" w:rsidRDefault="00000000">
      <w:pPr>
        <w:rPr>
          <w:lang w:val="ru-RU"/>
        </w:rPr>
      </w:pPr>
      <w:r w:rsidRPr="00F336EE">
        <w:rPr>
          <w:lang w:val="ru-RU"/>
        </w:rPr>
        <w:t>Уровень 1: Основные роли.</w:t>
      </w:r>
      <w:r w:rsidRPr="00F336EE">
        <w:rPr>
          <w:lang w:val="ru-RU"/>
        </w:rPr>
        <w:br/>
        <w:t>Уровень 2: Функции каждой роли.</w:t>
      </w:r>
    </w:p>
    <w:p w14:paraId="36FA34BD" w14:textId="12AD2CF1" w:rsidR="0025780C" w:rsidRPr="00F336EE" w:rsidRDefault="0025780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8A1D592" wp14:editId="358BCB4D">
            <wp:extent cx="6496473" cy="2350135"/>
            <wp:effectExtent l="12700" t="0" r="6350" b="0"/>
            <wp:docPr id="2098463127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sectPr w:rsidR="0025780C" w:rsidRPr="00F336EE" w:rsidSect="0025780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211495">
    <w:abstractNumId w:val="8"/>
  </w:num>
  <w:num w:numId="2" w16cid:durableId="1546605218">
    <w:abstractNumId w:val="6"/>
  </w:num>
  <w:num w:numId="3" w16cid:durableId="982275568">
    <w:abstractNumId w:val="5"/>
  </w:num>
  <w:num w:numId="4" w16cid:durableId="916548194">
    <w:abstractNumId w:val="4"/>
  </w:num>
  <w:num w:numId="5" w16cid:durableId="1393239297">
    <w:abstractNumId w:val="7"/>
  </w:num>
  <w:num w:numId="6" w16cid:durableId="1896430225">
    <w:abstractNumId w:val="3"/>
  </w:num>
  <w:num w:numId="7" w16cid:durableId="1016034403">
    <w:abstractNumId w:val="2"/>
  </w:num>
  <w:num w:numId="8" w16cid:durableId="149098713">
    <w:abstractNumId w:val="1"/>
  </w:num>
  <w:num w:numId="9" w16cid:durableId="32532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80C"/>
    <w:rsid w:val="0029639D"/>
    <w:rsid w:val="002A79A4"/>
    <w:rsid w:val="00326F90"/>
    <w:rsid w:val="004253CD"/>
    <w:rsid w:val="00562271"/>
    <w:rsid w:val="00835ABD"/>
    <w:rsid w:val="008D6B62"/>
    <w:rsid w:val="009304AC"/>
    <w:rsid w:val="009859C0"/>
    <w:rsid w:val="00AA1D8D"/>
    <w:rsid w:val="00B47730"/>
    <w:rsid w:val="00CB0664"/>
    <w:rsid w:val="00CD6AFC"/>
    <w:rsid w:val="00F336EE"/>
    <w:rsid w:val="00FC52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559747"/>
  <w14:defaultImageDpi w14:val="300"/>
  <w15:docId w15:val="{F3FF437C-F2C1-A946-BB31-1A71F6F3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6C52663-AA85-7740-B437-964E74D70353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58EAF10B-2527-3742-BED8-E505A743545C}">
      <dgm:prSet phldrT="[Текст]"/>
      <dgm:spPr/>
      <dgm:t>
        <a:bodyPr/>
        <a:lstStyle/>
        <a:p>
          <a:r>
            <a:rPr lang="ru-RU"/>
            <a:t>Деятельность курьера</a:t>
          </a:r>
        </a:p>
      </dgm:t>
    </dgm:pt>
    <dgm:pt modelId="{5F305E5C-D134-8F42-91CC-931B439C6439}" type="parTrans" cxnId="{F9EF457C-85D0-D743-AD28-E3210643634E}">
      <dgm:prSet/>
      <dgm:spPr/>
      <dgm:t>
        <a:bodyPr/>
        <a:lstStyle/>
        <a:p>
          <a:endParaRPr lang="ru-RU"/>
        </a:p>
      </dgm:t>
    </dgm:pt>
    <dgm:pt modelId="{D19E59FD-1740-174F-BE6F-CCDE1CC2A00A}" type="sibTrans" cxnId="{F9EF457C-85D0-D743-AD28-E3210643634E}">
      <dgm:prSet/>
      <dgm:spPr/>
      <dgm:t>
        <a:bodyPr/>
        <a:lstStyle/>
        <a:p>
          <a:endParaRPr lang="ru-RU"/>
        </a:p>
      </dgm:t>
    </dgm:pt>
    <dgm:pt modelId="{927F0725-8C55-8047-BA57-6CA04541CC95}">
      <dgm:prSet phldrT="[Текст]"/>
      <dgm:spPr/>
      <dgm:t>
        <a:bodyPr/>
        <a:lstStyle/>
        <a:p>
          <a:r>
            <a:rPr lang="ru-RU"/>
            <a:t>1. Получение заказа</a:t>
          </a:r>
        </a:p>
      </dgm:t>
    </dgm:pt>
    <dgm:pt modelId="{EAFC42D8-BC53-B44E-83D1-DEAA6A07E3C8}" type="parTrans" cxnId="{90BBE0FF-51EA-0B4E-8DE2-55E0B7B593B0}">
      <dgm:prSet/>
      <dgm:spPr/>
      <dgm:t>
        <a:bodyPr/>
        <a:lstStyle/>
        <a:p>
          <a:endParaRPr lang="ru-RU"/>
        </a:p>
      </dgm:t>
    </dgm:pt>
    <dgm:pt modelId="{D09C0A59-F58F-1941-8F93-6224144E4735}" type="sibTrans" cxnId="{90BBE0FF-51EA-0B4E-8DE2-55E0B7B593B0}">
      <dgm:prSet/>
      <dgm:spPr/>
      <dgm:t>
        <a:bodyPr/>
        <a:lstStyle/>
        <a:p>
          <a:endParaRPr lang="ru-RU"/>
        </a:p>
      </dgm:t>
    </dgm:pt>
    <dgm:pt modelId="{4B10AFA1-CC7A-5E49-ACDA-2FE0E5B0EB98}">
      <dgm:prSet phldrT="[Текст]"/>
      <dgm:spPr/>
      <dgm:t>
        <a:bodyPr/>
        <a:lstStyle/>
        <a:p>
          <a:r>
            <a:rPr lang="ru-RU"/>
            <a:t>2. Выполнение заказа</a:t>
          </a:r>
        </a:p>
      </dgm:t>
    </dgm:pt>
    <dgm:pt modelId="{B072A6F0-FCD3-F944-9810-1E0C8D8739ED}" type="parTrans" cxnId="{B24FD1CC-B4F0-3543-91DC-DE515E4A2C8C}">
      <dgm:prSet/>
      <dgm:spPr/>
      <dgm:t>
        <a:bodyPr/>
        <a:lstStyle/>
        <a:p>
          <a:endParaRPr lang="ru-RU"/>
        </a:p>
      </dgm:t>
    </dgm:pt>
    <dgm:pt modelId="{999D28DF-9459-E142-9677-615CDBAB2662}" type="sibTrans" cxnId="{B24FD1CC-B4F0-3543-91DC-DE515E4A2C8C}">
      <dgm:prSet/>
      <dgm:spPr/>
      <dgm:t>
        <a:bodyPr/>
        <a:lstStyle/>
        <a:p>
          <a:endParaRPr lang="ru-RU"/>
        </a:p>
      </dgm:t>
    </dgm:pt>
    <dgm:pt modelId="{4985C59F-F827-2747-BDCB-D02A94524CC1}">
      <dgm:prSet phldrT="[Текст]"/>
      <dgm:spPr/>
      <dgm:t>
        <a:bodyPr/>
        <a:lstStyle/>
        <a:p>
          <a:r>
            <a:rPr lang="ru-RU"/>
            <a:t>3. Завершение заказа</a:t>
          </a:r>
        </a:p>
      </dgm:t>
    </dgm:pt>
    <dgm:pt modelId="{0179BDDB-F3B8-FF40-8E8B-3A9724B4FCC7}" type="parTrans" cxnId="{3C6695C0-415E-6E46-8F5F-0B28EC906328}">
      <dgm:prSet/>
      <dgm:spPr/>
      <dgm:t>
        <a:bodyPr/>
        <a:lstStyle/>
        <a:p>
          <a:endParaRPr lang="ru-RU"/>
        </a:p>
      </dgm:t>
    </dgm:pt>
    <dgm:pt modelId="{CBD41968-A5DD-0B40-8120-24DF11427784}" type="sibTrans" cxnId="{3C6695C0-415E-6E46-8F5F-0B28EC906328}">
      <dgm:prSet/>
      <dgm:spPr/>
      <dgm:t>
        <a:bodyPr/>
        <a:lstStyle/>
        <a:p>
          <a:endParaRPr lang="ru-RU"/>
        </a:p>
      </dgm:t>
    </dgm:pt>
    <dgm:pt modelId="{3183475F-5C38-0647-81D7-DFA6391410BB}">
      <dgm:prSet/>
      <dgm:spPr/>
      <dgm:t>
        <a:bodyPr/>
        <a:lstStyle/>
        <a:p>
          <a:r>
            <a:rPr lang="ru-RU"/>
            <a:t>1.1 Просмотр заказа</a:t>
          </a:r>
        </a:p>
      </dgm:t>
    </dgm:pt>
    <dgm:pt modelId="{4D42F95B-4EBC-E44C-857B-9075A609C1C8}" type="parTrans" cxnId="{82C8C38D-8323-D14B-BE15-B6D3A27A85F3}">
      <dgm:prSet/>
      <dgm:spPr/>
      <dgm:t>
        <a:bodyPr/>
        <a:lstStyle/>
        <a:p>
          <a:endParaRPr lang="ru-RU"/>
        </a:p>
      </dgm:t>
    </dgm:pt>
    <dgm:pt modelId="{F1BBB26F-2626-0841-814D-DBFC9425CA46}" type="sibTrans" cxnId="{82C8C38D-8323-D14B-BE15-B6D3A27A85F3}">
      <dgm:prSet/>
      <dgm:spPr/>
      <dgm:t>
        <a:bodyPr/>
        <a:lstStyle/>
        <a:p>
          <a:endParaRPr lang="ru-RU"/>
        </a:p>
      </dgm:t>
    </dgm:pt>
    <dgm:pt modelId="{3317E482-4D19-6A4C-9E3F-08CBA1E2ED3C}">
      <dgm:prSet/>
      <dgm:spPr/>
      <dgm:t>
        <a:bodyPr/>
        <a:lstStyle/>
        <a:p>
          <a:r>
            <a:rPr lang="ru-RU"/>
            <a:t>1.2 Выбор и бронирование </a:t>
          </a:r>
        </a:p>
      </dgm:t>
    </dgm:pt>
    <dgm:pt modelId="{7319FA34-0B77-3A44-9B19-022A4E9FC0C4}" type="parTrans" cxnId="{FA8FB1F8-02E5-DB44-BA2A-A5D1636FD7E4}">
      <dgm:prSet/>
      <dgm:spPr/>
      <dgm:t>
        <a:bodyPr/>
        <a:lstStyle/>
        <a:p>
          <a:endParaRPr lang="ru-RU"/>
        </a:p>
      </dgm:t>
    </dgm:pt>
    <dgm:pt modelId="{C7762D01-29DC-F44D-9188-3B198FBB93C1}" type="sibTrans" cxnId="{FA8FB1F8-02E5-DB44-BA2A-A5D1636FD7E4}">
      <dgm:prSet/>
      <dgm:spPr/>
      <dgm:t>
        <a:bodyPr/>
        <a:lstStyle/>
        <a:p>
          <a:endParaRPr lang="ru-RU"/>
        </a:p>
      </dgm:t>
    </dgm:pt>
    <dgm:pt modelId="{673DC4B0-300C-8646-84B9-491638E21D74}">
      <dgm:prSet/>
      <dgm:spPr/>
      <dgm:t>
        <a:bodyPr/>
        <a:lstStyle/>
        <a:p>
          <a:r>
            <a:rPr lang="ru-RU"/>
            <a:t>2.1 Прибытие в точку комплектации</a:t>
          </a:r>
        </a:p>
      </dgm:t>
    </dgm:pt>
    <dgm:pt modelId="{66F4AB18-9E41-254A-80AA-70CDE42F58B5}" type="parTrans" cxnId="{D8D8DB06-64A1-FD4D-996B-3213F618551C}">
      <dgm:prSet/>
      <dgm:spPr/>
      <dgm:t>
        <a:bodyPr/>
        <a:lstStyle/>
        <a:p>
          <a:endParaRPr lang="ru-RU"/>
        </a:p>
      </dgm:t>
    </dgm:pt>
    <dgm:pt modelId="{A0597923-3C34-8C45-B481-ABF7E16927CC}" type="sibTrans" cxnId="{D8D8DB06-64A1-FD4D-996B-3213F618551C}">
      <dgm:prSet/>
      <dgm:spPr/>
      <dgm:t>
        <a:bodyPr/>
        <a:lstStyle/>
        <a:p>
          <a:endParaRPr lang="ru-RU"/>
        </a:p>
      </dgm:t>
    </dgm:pt>
    <dgm:pt modelId="{6AC7BD57-09C0-584F-A7DC-E59E892794A6}">
      <dgm:prSet/>
      <dgm:spPr/>
      <dgm:t>
        <a:bodyPr/>
        <a:lstStyle/>
        <a:p>
          <a:r>
            <a:rPr lang="ru-RU"/>
            <a:t>2.2 Получение заказа</a:t>
          </a:r>
        </a:p>
      </dgm:t>
    </dgm:pt>
    <dgm:pt modelId="{52867F71-BB90-1B41-A3AD-489CE5CECB7C}" type="parTrans" cxnId="{7FACD2F4-768F-2448-A456-144CA7A655FD}">
      <dgm:prSet/>
      <dgm:spPr/>
      <dgm:t>
        <a:bodyPr/>
        <a:lstStyle/>
        <a:p>
          <a:endParaRPr lang="ru-RU"/>
        </a:p>
      </dgm:t>
    </dgm:pt>
    <dgm:pt modelId="{D9422A8D-3637-704C-B2FF-DA500246E15D}" type="sibTrans" cxnId="{7FACD2F4-768F-2448-A456-144CA7A655FD}">
      <dgm:prSet/>
      <dgm:spPr/>
      <dgm:t>
        <a:bodyPr/>
        <a:lstStyle/>
        <a:p>
          <a:endParaRPr lang="ru-RU"/>
        </a:p>
      </dgm:t>
    </dgm:pt>
    <dgm:pt modelId="{E18D12C2-B8AF-054D-93BB-E7B98C79A165}">
      <dgm:prSet/>
      <dgm:spPr/>
      <dgm:t>
        <a:bodyPr/>
        <a:lstStyle/>
        <a:p>
          <a:r>
            <a:rPr lang="ru-RU"/>
            <a:t>2.3 Доставка клиенту</a:t>
          </a:r>
        </a:p>
      </dgm:t>
    </dgm:pt>
    <dgm:pt modelId="{C199D00C-BAC1-404B-BD3D-8CA42553C482}" type="parTrans" cxnId="{FDC4E1F4-70CD-2749-8796-457D04B1CD53}">
      <dgm:prSet/>
      <dgm:spPr/>
      <dgm:t>
        <a:bodyPr/>
        <a:lstStyle/>
        <a:p>
          <a:endParaRPr lang="ru-RU"/>
        </a:p>
      </dgm:t>
    </dgm:pt>
    <dgm:pt modelId="{5E393A83-8D47-2445-A7D3-AAA400336E48}" type="sibTrans" cxnId="{FDC4E1F4-70CD-2749-8796-457D04B1CD53}">
      <dgm:prSet/>
      <dgm:spPr/>
      <dgm:t>
        <a:bodyPr/>
        <a:lstStyle/>
        <a:p>
          <a:endParaRPr lang="ru-RU"/>
        </a:p>
      </dgm:t>
    </dgm:pt>
    <dgm:pt modelId="{F2D423E1-0549-2245-B216-7651CEE7EC19}">
      <dgm:prSet/>
      <dgm:spPr/>
      <dgm:t>
        <a:bodyPr/>
        <a:lstStyle/>
        <a:p>
          <a:r>
            <a:rPr lang="ru-RU"/>
            <a:t>3.1 Подтверждение доставки</a:t>
          </a:r>
        </a:p>
      </dgm:t>
    </dgm:pt>
    <dgm:pt modelId="{2D20959C-F5A7-154E-BEC6-9F953DF39BC7}" type="parTrans" cxnId="{4D180904-2C05-2C44-B570-4C9A036A11A2}">
      <dgm:prSet/>
      <dgm:spPr/>
      <dgm:t>
        <a:bodyPr/>
        <a:lstStyle/>
        <a:p>
          <a:endParaRPr lang="ru-RU"/>
        </a:p>
      </dgm:t>
    </dgm:pt>
    <dgm:pt modelId="{260CD0A6-DC35-D343-B5FA-CB0679E784D6}" type="sibTrans" cxnId="{4D180904-2C05-2C44-B570-4C9A036A11A2}">
      <dgm:prSet/>
      <dgm:spPr/>
      <dgm:t>
        <a:bodyPr/>
        <a:lstStyle/>
        <a:p>
          <a:endParaRPr lang="ru-RU"/>
        </a:p>
      </dgm:t>
    </dgm:pt>
    <dgm:pt modelId="{C89BBE43-070D-344A-87C6-F978FFB05BF9}">
      <dgm:prSet/>
      <dgm:spPr/>
      <dgm:t>
        <a:bodyPr/>
        <a:lstStyle/>
        <a:p>
          <a:r>
            <a:rPr lang="ru-RU"/>
            <a:t>3.2 Отметка в системе</a:t>
          </a:r>
        </a:p>
      </dgm:t>
    </dgm:pt>
    <dgm:pt modelId="{89BF80F3-6127-2044-B9DA-3E19A9B68F32}" type="parTrans" cxnId="{71238CF6-A6B4-4147-B14F-F6820E831FC9}">
      <dgm:prSet/>
      <dgm:spPr/>
      <dgm:t>
        <a:bodyPr/>
        <a:lstStyle/>
        <a:p>
          <a:endParaRPr lang="ru-RU"/>
        </a:p>
      </dgm:t>
    </dgm:pt>
    <dgm:pt modelId="{FF5772D6-1546-404E-ACF8-085EA9BA1B68}" type="sibTrans" cxnId="{71238CF6-A6B4-4147-B14F-F6820E831FC9}">
      <dgm:prSet/>
      <dgm:spPr/>
      <dgm:t>
        <a:bodyPr/>
        <a:lstStyle/>
        <a:p>
          <a:endParaRPr lang="ru-RU"/>
        </a:p>
      </dgm:t>
    </dgm:pt>
    <dgm:pt modelId="{4C6B9781-FB75-7349-9FC7-E58D5B43EC72}" type="pres">
      <dgm:prSet presAssocID="{96C52663-AA85-7740-B437-964E74D7035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F9AE4AF-DA50-4D45-BC5B-032099C58E8A}" type="pres">
      <dgm:prSet presAssocID="{58EAF10B-2527-3742-BED8-E505A743545C}" presName="hierRoot1" presStyleCnt="0"/>
      <dgm:spPr/>
    </dgm:pt>
    <dgm:pt modelId="{F3A6D01F-3088-284D-BC1D-D636FCA22864}" type="pres">
      <dgm:prSet presAssocID="{58EAF10B-2527-3742-BED8-E505A743545C}" presName="composite" presStyleCnt="0"/>
      <dgm:spPr/>
    </dgm:pt>
    <dgm:pt modelId="{F48C484A-9F0E-194C-A44C-47DF54CC5B3E}" type="pres">
      <dgm:prSet presAssocID="{58EAF10B-2527-3742-BED8-E505A743545C}" presName="background" presStyleLbl="node0" presStyleIdx="0" presStyleCnt="1"/>
      <dgm:spPr/>
    </dgm:pt>
    <dgm:pt modelId="{D521D8E9-1389-D74A-BCAD-0576E7ED739B}" type="pres">
      <dgm:prSet presAssocID="{58EAF10B-2527-3742-BED8-E505A743545C}" presName="text" presStyleLbl="fgAcc0" presStyleIdx="0" presStyleCnt="1">
        <dgm:presLayoutVars>
          <dgm:chPref val="3"/>
        </dgm:presLayoutVars>
      </dgm:prSet>
      <dgm:spPr/>
    </dgm:pt>
    <dgm:pt modelId="{97B6B1D9-6359-3943-85C4-410E6F56C99B}" type="pres">
      <dgm:prSet presAssocID="{58EAF10B-2527-3742-BED8-E505A743545C}" presName="hierChild2" presStyleCnt="0"/>
      <dgm:spPr/>
    </dgm:pt>
    <dgm:pt modelId="{0CAF19A3-DF36-734D-A516-CF698665A1F4}" type="pres">
      <dgm:prSet presAssocID="{EAFC42D8-BC53-B44E-83D1-DEAA6A07E3C8}" presName="Name10" presStyleLbl="parChTrans1D2" presStyleIdx="0" presStyleCnt="3"/>
      <dgm:spPr/>
    </dgm:pt>
    <dgm:pt modelId="{8EC652F8-BB25-1544-A1AD-C25648153541}" type="pres">
      <dgm:prSet presAssocID="{927F0725-8C55-8047-BA57-6CA04541CC95}" presName="hierRoot2" presStyleCnt="0"/>
      <dgm:spPr/>
    </dgm:pt>
    <dgm:pt modelId="{C6A5B2A1-83A6-0B44-AA79-2BBCBABA42A5}" type="pres">
      <dgm:prSet presAssocID="{927F0725-8C55-8047-BA57-6CA04541CC95}" presName="composite2" presStyleCnt="0"/>
      <dgm:spPr/>
    </dgm:pt>
    <dgm:pt modelId="{4EE23E30-5D3B-2A47-A00D-F506CE49779E}" type="pres">
      <dgm:prSet presAssocID="{927F0725-8C55-8047-BA57-6CA04541CC95}" presName="background2" presStyleLbl="node2" presStyleIdx="0" presStyleCnt="3"/>
      <dgm:spPr/>
    </dgm:pt>
    <dgm:pt modelId="{1138A081-DA75-AA44-A87B-4C09B648A1E1}" type="pres">
      <dgm:prSet presAssocID="{927F0725-8C55-8047-BA57-6CA04541CC95}" presName="text2" presStyleLbl="fgAcc2" presStyleIdx="0" presStyleCnt="3">
        <dgm:presLayoutVars>
          <dgm:chPref val="3"/>
        </dgm:presLayoutVars>
      </dgm:prSet>
      <dgm:spPr/>
    </dgm:pt>
    <dgm:pt modelId="{B9566EB9-7F3D-7D4E-911D-CA829E0B0D7C}" type="pres">
      <dgm:prSet presAssocID="{927F0725-8C55-8047-BA57-6CA04541CC95}" presName="hierChild3" presStyleCnt="0"/>
      <dgm:spPr/>
    </dgm:pt>
    <dgm:pt modelId="{380F788C-7D25-0B4A-88D8-8EE218075B66}" type="pres">
      <dgm:prSet presAssocID="{4D42F95B-4EBC-E44C-857B-9075A609C1C8}" presName="Name17" presStyleLbl="parChTrans1D3" presStyleIdx="0" presStyleCnt="7"/>
      <dgm:spPr/>
    </dgm:pt>
    <dgm:pt modelId="{95E0CC00-9555-BA4A-88BB-9341BCB21E9B}" type="pres">
      <dgm:prSet presAssocID="{3183475F-5C38-0647-81D7-DFA6391410BB}" presName="hierRoot3" presStyleCnt="0"/>
      <dgm:spPr/>
    </dgm:pt>
    <dgm:pt modelId="{5B257ADB-8ED5-5043-B6DE-5AA2A4561325}" type="pres">
      <dgm:prSet presAssocID="{3183475F-5C38-0647-81D7-DFA6391410BB}" presName="composite3" presStyleCnt="0"/>
      <dgm:spPr/>
    </dgm:pt>
    <dgm:pt modelId="{7D89D1FC-1D2F-354D-B625-43C613112750}" type="pres">
      <dgm:prSet presAssocID="{3183475F-5C38-0647-81D7-DFA6391410BB}" presName="background3" presStyleLbl="node3" presStyleIdx="0" presStyleCnt="7"/>
      <dgm:spPr/>
    </dgm:pt>
    <dgm:pt modelId="{C727E0F3-08B0-BF43-B22D-6356D1D304DA}" type="pres">
      <dgm:prSet presAssocID="{3183475F-5C38-0647-81D7-DFA6391410BB}" presName="text3" presStyleLbl="fgAcc3" presStyleIdx="0" presStyleCnt="7">
        <dgm:presLayoutVars>
          <dgm:chPref val="3"/>
        </dgm:presLayoutVars>
      </dgm:prSet>
      <dgm:spPr/>
    </dgm:pt>
    <dgm:pt modelId="{1065EE88-BD4A-B143-9A4C-BF8BB1AA3F5C}" type="pres">
      <dgm:prSet presAssocID="{3183475F-5C38-0647-81D7-DFA6391410BB}" presName="hierChild4" presStyleCnt="0"/>
      <dgm:spPr/>
    </dgm:pt>
    <dgm:pt modelId="{B0697D51-61F7-0B41-B851-B87250918F92}" type="pres">
      <dgm:prSet presAssocID="{7319FA34-0B77-3A44-9B19-022A4E9FC0C4}" presName="Name17" presStyleLbl="parChTrans1D3" presStyleIdx="1" presStyleCnt="7"/>
      <dgm:spPr/>
    </dgm:pt>
    <dgm:pt modelId="{35614131-ABC5-454C-8F51-05A9527B46B4}" type="pres">
      <dgm:prSet presAssocID="{3317E482-4D19-6A4C-9E3F-08CBA1E2ED3C}" presName="hierRoot3" presStyleCnt="0"/>
      <dgm:spPr/>
    </dgm:pt>
    <dgm:pt modelId="{AA690A5B-0872-3A49-9227-DD0F24282EEF}" type="pres">
      <dgm:prSet presAssocID="{3317E482-4D19-6A4C-9E3F-08CBA1E2ED3C}" presName="composite3" presStyleCnt="0"/>
      <dgm:spPr/>
    </dgm:pt>
    <dgm:pt modelId="{555EAB44-0E10-2345-90D0-9BB210009209}" type="pres">
      <dgm:prSet presAssocID="{3317E482-4D19-6A4C-9E3F-08CBA1E2ED3C}" presName="background3" presStyleLbl="node3" presStyleIdx="1" presStyleCnt="7"/>
      <dgm:spPr/>
    </dgm:pt>
    <dgm:pt modelId="{B72A7884-709F-6E4E-B7E1-19C9EF0735D8}" type="pres">
      <dgm:prSet presAssocID="{3317E482-4D19-6A4C-9E3F-08CBA1E2ED3C}" presName="text3" presStyleLbl="fgAcc3" presStyleIdx="1" presStyleCnt="7">
        <dgm:presLayoutVars>
          <dgm:chPref val="3"/>
        </dgm:presLayoutVars>
      </dgm:prSet>
      <dgm:spPr/>
    </dgm:pt>
    <dgm:pt modelId="{93C8E911-A8ED-3D40-9490-830F079FBD26}" type="pres">
      <dgm:prSet presAssocID="{3317E482-4D19-6A4C-9E3F-08CBA1E2ED3C}" presName="hierChild4" presStyleCnt="0"/>
      <dgm:spPr/>
    </dgm:pt>
    <dgm:pt modelId="{3BBB7A1C-AC42-424C-BCBF-47147004D9E2}" type="pres">
      <dgm:prSet presAssocID="{B072A6F0-FCD3-F944-9810-1E0C8D8739ED}" presName="Name10" presStyleLbl="parChTrans1D2" presStyleIdx="1" presStyleCnt="3"/>
      <dgm:spPr/>
    </dgm:pt>
    <dgm:pt modelId="{038B1820-628D-CE4E-9F7F-5628EB029BEC}" type="pres">
      <dgm:prSet presAssocID="{4B10AFA1-CC7A-5E49-ACDA-2FE0E5B0EB98}" presName="hierRoot2" presStyleCnt="0"/>
      <dgm:spPr/>
    </dgm:pt>
    <dgm:pt modelId="{19124F8E-A7EF-3649-A6E7-40C038883EBA}" type="pres">
      <dgm:prSet presAssocID="{4B10AFA1-CC7A-5E49-ACDA-2FE0E5B0EB98}" presName="composite2" presStyleCnt="0"/>
      <dgm:spPr/>
    </dgm:pt>
    <dgm:pt modelId="{A82B4D2C-8A05-BE48-A9FD-F886D7A20B37}" type="pres">
      <dgm:prSet presAssocID="{4B10AFA1-CC7A-5E49-ACDA-2FE0E5B0EB98}" presName="background2" presStyleLbl="node2" presStyleIdx="1" presStyleCnt="3"/>
      <dgm:spPr/>
    </dgm:pt>
    <dgm:pt modelId="{8FFFD53D-4AB8-EB48-8367-659C68336951}" type="pres">
      <dgm:prSet presAssocID="{4B10AFA1-CC7A-5E49-ACDA-2FE0E5B0EB98}" presName="text2" presStyleLbl="fgAcc2" presStyleIdx="1" presStyleCnt="3">
        <dgm:presLayoutVars>
          <dgm:chPref val="3"/>
        </dgm:presLayoutVars>
      </dgm:prSet>
      <dgm:spPr/>
    </dgm:pt>
    <dgm:pt modelId="{2C25B7D9-46D1-1A43-82A9-072562B23E34}" type="pres">
      <dgm:prSet presAssocID="{4B10AFA1-CC7A-5E49-ACDA-2FE0E5B0EB98}" presName="hierChild3" presStyleCnt="0"/>
      <dgm:spPr/>
    </dgm:pt>
    <dgm:pt modelId="{2B9C9722-8064-C14C-BFA0-C63615A014F5}" type="pres">
      <dgm:prSet presAssocID="{66F4AB18-9E41-254A-80AA-70CDE42F58B5}" presName="Name17" presStyleLbl="parChTrans1D3" presStyleIdx="2" presStyleCnt="7"/>
      <dgm:spPr/>
    </dgm:pt>
    <dgm:pt modelId="{7616658A-5F99-8742-ABF6-AABFE8530D51}" type="pres">
      <dgm:prSet presAssocID="{673DC4B0-300C-8646-84B9-491638E21D74}" presName="hierRoot3" presStyleCnt="0"/>
      <dgm:spPr/>
    </dgm:pt>
    <dgm:pt modelId="{89090865-965D-F940-B05B-251C2FC36F3E}" type="pres">
      <dgm:prSet presAssocID="{673DC4B0-300C-8646-84B9-491638E21D74}" presName="composite3" presStyleCnt="0"/>
      <dgm:spPr/>
    </dgm:pt>
    <dgm:pt modelId="{28BD83F9-D26A-DF44-87A6-687D1664D3B5}" type="pres">
      <dgm:prSet presAssocID="{673DC4B0-300C-8646-84B9-491638E21D74}" presName="background3" presStyleLbl="node3" presStyleIdx="2" presStyleCnt="7"/>
      <dgm:spPr/>
    </dgm:pt>
    <dgm:pt modelId="{1D43985A-2F28-ED42-9F29-7CEFDA575536}" type="pres">
      <dgm:prSet presAssocID="{673DC4B0-300C-8646-84B9-491638E21D74}" presName="text3" presStyleLbl="fgAcc3" presStyleIdx="2" presStyleCnt="7">
        <dgm:presLayoutVars>
          <dgm:chPref val="3"/>
        </dgm:presLayoutVars>
      </dgm:prSet>
      <dgm:spPr/>
    </dgm:pt>
    <dgm:pt modelId="{685F04E8-22C2-C242-A8BD-2FF021B7510F}" type="pres">
      <dgm:prSet presAssocID="{673DC4B0-300C-8646-84B9-491638E21D74}" presName="hierChild4" presStyleCnt="0"/>
      <dgm:spPr/>
    </dgm:pt>
    <dgm:pt modelId="{B5FBFECE-2D19-D74B-8B15-AA936200790E}" type="pres">
      <dgm:prSet presAssocID="{52867F71-BB90-1B41-A3AD-489CE5CECB7C}" presName="Name17" presStyleLbl="parChTrans1D3" presStyleIdx="3" presStyleCnt="7"/>
      <dgm:spPr/>
    </dgm:pt>
    <dgm:pt modelId="{8C8EB19B-B125-A548-A82A-7B0233132304}" type="pres">
      <dgm:prSet presAssocID="{6AC7BD57-09C0-584F-A7DC-E59E892794A6}" presName="hierRoot3" presStyleCnt="0"/>
      <dgm:spPr/>
    </dgm:pt>
    <dgm:pt modelId="{09C9D293-B936-3F48-9BB1-927D9915F3F9}" type="pres">
      <dgm:prSet presAssocID="{6AC7BD57-09C0-584F-A7DC-E59E892794A6}" presName="composite3" presStyleCnt="0"/>
      <dgm:spPr/>
    </dgm:pt>
    <dgm:pt modelId="{0EC90573-BB51-B441-AE44-AC7212FEC321}" type="pres">
      <dgm:prSet presAssocID="{6AC7BD57-09C0-584F-A7DC-E59E892794A6}" presName="background3" presStyleLbl="node3" presStyleIdx="3" presStyleCnt="7"/>
      <dgm:spPr/>
    </dgm:pt>
    <dgm:pt modelId="{FF112975-D54D-B149-B23A-38CC703BD4A3}" type="pres">
      <dgm:prSet presAssocID="{6AC7BD57-09C0-584F-A7DC-E59E892794A6}" presName="text3" presStyleLbl="fgAcc3" presStyleIdx="3" presStyleCnt="7">
        <dgm:presLayoutVars>
          <dgm:chPref val="3"/>
        </dgm:presLayoutVars>
      </dgm:prSet>
      <dgm:spPr/>
    </dgm:pt>
    <dgm:pt modelId="{8A76103E-5103-8345-8352-A4E7251B3A2B}" type="pres">
      <dgm:prSet presAssocID="{6AC7BD57-09C0-584F-A7DC-E59E892794A6}" presName="hierChild4" presStyleCnt="0"/>
      <dgm:spPr/>
    </dgm:pt>
    <dgm:pt modelId="{BB1A4D56-15AC-2041-AA8D-8138CE32E3F8}" type="pres">
      <dgm:prSet presAssocID="{C199D00C-BAC1-404B-BD3D-8CA42553C482}" presName="Name17" presStyleLbl="parChTrans1D3" presStyleIdx="4" presStyleCnt="7"/>
      <dgm:spPr/>
    </dgm:pt>
    <dgm:pt modelId="{C69A8114-6AC0-4040-9ABF-4A592F84D2C9}" type="pres">
      <dgm:prSet presAssocID="{E18D12C2-B8AF-054D-93BB-E7B98C79A165}" presName="hierRoot3" presStyleCnt="0"/>
      <dgm:spPr/>
    </dgm:pt>
    <dgm:pt modelId="{AACBD4E7-B423-C949-A989-7D750A55B67A}" type="pres">
      <dgm:prSet presAssocID="{E18D12C2-B8AF-054D-93BB-E7B98C79A165}" presName="composite3" presStyleCnt="0"/>
      <dgm:spPr/>
    </dgm:pt>
    <dgm:pt modelId="{298EF46B-DF30-AF4B-9E08-6017D84FC66E}" type="pres">
      <dgm:prSet presAssocID="{E18D12C2-B8AF-054D-93BB-E7B98C79A165}" presName="background3" presStyleLbl="node3" presStyleIdx="4" presStyleCnt="7"/>
      <dgm:spPr/>
    </dgm:pt>
    <dgm:pt modelId="{8EB80EC3-85D8-B44A-BF5F-7A98CF087BEA}" type="pres">
      <dgm:prSet presAssocID="{E18D12C2-B8AF-054D-93BB-E7B98C79A165}" presName="text3" presStyleLbl="fgAcc3" presStyleIdx="4" presStyleCnt="7">
        <dgm:presLayoutVars>
          <dgm:chPref val="3"/>
        </dgm:presLayoutVars>
      </dgm:prSet>
      <dgm:spPr/>
    </dgm:pt>
    <dgm:pt modelId="{0E47F00A-150F-6E44-83EB-AFB8002EC793}" type="pres">
      <dgm:prSet presAssocID="{E18D12C2-B8AF-054D-93BB-E7B98C79A165}" presName="hierChild4" presStyleCnt="0"/>
      <dgm:spPr/>
    </dgm:pt>
    <dgm:pt modelId="{6F8B14C4-096A-1B41-84D3-F3DE21EF82FA}" type="pres">
      <dgm:prSet presAssocID="{0179BDDB-F3B8-FF40-8E8B-3A9724B4FCC7}" presName="Name10" presStyleLbl="parChTrans1D2" presStyleIdx="2" presStyleCnt="3"/>
      <dgm:spPr/>
    </dgm:pt>
    <dgm:pt modelId="{1200819A-D653-3448-BCB3-931D8AB0590D}" type="pres">
      <dgm:prSet presAssocID="{4985C59F-F827-2747-BDCB-D02A94524CC1}" presName="hierRoot2" presStyleCnt="0"/>
      <dgm:spPr/>
    </dgm:pt>
    <dgm:pt modelId="{A82C060C-3A0F-FB47-89DC-2F0488E8EC23}" type="pres">
      <dgm:prSet presAssocID="{4985C59F-F827-2747-BDCB-D02A94524CC1}" presName="composite2" presStyleCnt="0"/>
      <dgm:spPr/>
    </dgm:pt>
    <dgm:pt modelId="{9C372FC2-6CCC-344C-A665-104BC69FB16F}" type="pres">
      <dgm:prSet presAssocID="{4985C59F-F827-2747-BDCB-D02A94524CC1}" presName="background2" presStyleLbl="node2" presStyleIdx="2" presStyleCnt="3"/>
      <dgm:spPr/>
    </dgm:pt>
    <dgm:pt modelId="{8C2457F5-E6A8-DF4D-9898-CD7B8AB1A68D}" type="pres">
      <dgm:prSet presAssocID="{4985C59F-F827-2747-BDCB-D02A94524CC1}" presName="text2" presStyleLbl="fgAcc2" presStyleIdx="2" presStyleCnt="3">
        <dgm:presLayoutVars>
          <dgm:chPref val="3"/>
        </dgm:presLayoutVars>
      </dgm:prSet>
      <dgm:spPr/>
    </dgm:pt>
    <dgm:pt modelId="{13158320-3A10-6C4F-8095-BECB45C6D126}" type="pres">
      <dgm:prSet presAssocID="{4985C59F-F827-2747-BDCB-D02A94524CC1}" presName="hierChild3" presStyleCnt="0"/>
      <dgm:spPr/>
    </dgm:pt>
    <dgm:pt modelId="{BFFC114A-8B45-3546-8B06-6700253A1B36}" type="pres">
      <dgm:prSet presAssocID="{2D20959C-F5A7-154E-BEC6-9F953DF39BC7}" presName="Name17" presStyleLbl="parChTrans1D3" presStyleIdx="5" presStyleCnt="7"/>
      <dgm:spPr/>
    </dgm:pt>
    <dgm:pt modelId="{C63F5AA7-4551-6049-BB03-AE53D26B89DC}" type="pres">
      <dgm:prSet presAssocID="{F2D423E1-0549-2245-B216-7651CEE7EC19}" presName="hierRoot3" presStyleCnt="0"/>
      <dgm:spPr/>
    </dgm:pt>
    <dgm:pt modelId="{C58D31D8-C4E5-234F-B80E-2FEC18BEF5A3}" type="pres">
      <dgm:prSet presAssocID="{F2D423E1-0549-2245-B216-7651CEE7EC19}" presName="composite3" presStyleCnt="0"/>
      <dgm:spPr/>
    </dgm:pt>
    <dgm:pt modelId="{188C9086-9D6A-124A-998F-6FD721C92BFD}" type="pres">
      <dgm:prSet presAssocID="{F2D423E1-0549-2245-B216-7651CEE7EC19}" presName="background3" presStyleLbl="node3" presStyleIdx="5" presStyleCnt="7"/>
      <dgm:spPr/>
    </dgm:pt>
    <dgm:pt modelId="{64CA721F-5CAB-F044-9D22-183794081A16}" type="pres">
      <dgm:prSet presAssocID="{F2D423E1-0549-2245-B216-7651CEE7EC19}" presName="text3" presStyleLbl="fgAcc3" presStyleIdx="5" presStyleCnt="7">
        <dgm:presLayoutVars>
          <dgm:chPref val="3"/>
        </dgm:presLayoutVars>
      </dgm:prSet>
      <dgm:spPr/>
    </dgm:pt>
    <dgm:pt modelId="{D0715825-59A8-B746-A388-0BBCFFC6E844}" type="pres">
      <dgm:prSet presAssocID="{F2D423E1-0549-2245-B216-7651CEE7EC19}" presName="hierChild4" presStyleCnt="0"/>
      <dgm:spPr/>
    </dgm:pt>
    <dgm:pt modelId="{86F4169F-C13A-2140-B97F-2EA2F697B3AA}" type="pres">
      <dgm:prSet presAssocID="{89BF80F3-6127-2044-B9DA-3E19A9B68F32}" presName="Name17" presStyleLbl="parChTrans1D3" presStyleIdx="6" presStyleCnt="7"/>
      <dgm:spPr/>
    </dgm:pt>
    <dgm:pt modelId="{190150F7-61E4-7441-ABDB-ADAA192148C8}" type="pres">
      <dgm:prSet presAssocID="{C89BBE43-070D-344A-87C6-F978FFB05BF9}" presName="hierRoot3" presStyleCnt="0"/>
      <dgm:spPr/>
    </dgm:pt>
    <dgm:pt modelId="{613CE389-54DF-5047-A153-E4F15493E06F}" type="pres">
      <dgm:prSet presAssocID="{C89BBE43-070D-344A-87C6-F978FFB05BF9}" presName="composite3" presStyleCnt="0"/>
      <dgm:spPr/>
    </dgm:pt>
    <dgm:pt modelId="{9F84986B-7D3A-4B40-B181-6E97C868040A}" type="pres">
      <dgm:prSet presAssocID="{C89BBE43-070D-344A-87C6-F978FFB05BF9}" presName="background3" presStyleLbl="node3" presStyleIdx="6" presStyleCnt="7"/>
      <dgm:spPr/>
    </dgm:pt>
    <dgm:pt modelId="{6DAFF5BE-4A82-9149-8097-B33088644FBF}" type="pres">
      <dgm:prSet presAssocID="{C89BBE43-070D-344A-87C6-F978FFB05BF9}" presName="text3" presStyleLbl="fgAcc3" presStyleIdx="6" presStyleCnt="7">
        <dgm:presLayoutVars>
          <dgm:chPref val="3"/>
        </dgm:presLayoutVars>
      </dgm:prSet>
      <dgm:spPr/>
    </dgm:pt>
    <dgm:pt modelId="{7E4535F1-1F5F-9C48-9C5D-CDD132CC7784}" type="pres">
      <dgm:prSet presAssocID="{C89BBE43-070D-344A-87C6-F978FFB05BF9}" presName="hierChild4" presStyleCnt="0"/>
      <dgm:spPr/>
    </dgm:pt>
  </dgm:ptLst>
  <dgm:cxnLst>
    <dgm:cxn modelId="{49294500-F99C-9E46-AEC9-0EA4A8D43822}" type="presOf" srcId="{4B10AFA1-CC7A-5E49-ACDA-2FE0E5B0EB98}" destId="{8FFFD53D-4AB8-EB48-8367-659C68336951}" srcOrd="0" destOrd="0" presId="urn:microsoft.com/office/officeart/2005/8/layout/hierarchy1"/>
    <dgm:cxn modelId="{4D180904-2C05-2C44-B570-4C9A036A11A2}" srcId="{4985C59F-F827-2747-BDCB-D02A94524CC1}" destId="{F2D423E1-0549-2245-B216-7651CEE7EC19}" srcOrd="0" destOrd="0" parTransId="{2D20959C-F5A7-154E-BEC6-9F953DF39BC7}" sibTransId="{260CD0A6-DC35-D343-B5FA-CB0679E784D6}"/>
    <dgm:cxn modelId="{D8D8DB06-64A1-FD4D-996B-3213F618551C}" srcId="{4B10AFA1-CC7A-5E49-ACDA-2FE0E5B0EB98}" destId="{673DC4B0-300C-8646-84B9-491638E21D74}" srcOrd="0" destOrd="0" parTransId="{66F4AB18-9E41-254A-80AA-70CDE42F58B5}" sibTransId="{A0597923-3C34-8C45-B481-ABF7E16927CC}"/>
    <dgm:cxn modelId="{BFDED126-E73F-D344-9673-7AD290651189}" type="presOf" srcId="{7319FA34-0B77-3A44-9B19-022A4E9FC0C4}" destId="{B0697D51-61F7-0B41-B851-B87250918F92}" srcOrd="0" destOrd="0" presId="urn:microsoft.com/office/officeart/2005/8/layout/hierarchy1"/>
    <dgm:cxn modelId="{786A192F-1408-0241-8A82-22CC4340E840}" type="presOf" srcId="{C199D00C-BAC1-404B-BD3D-8CA42553C482}" destId="{BB1A4D56-15AC-2041-AA8D-8138CE32E3F8}" srcOrd="0" destOrd="0" presId="urn:microsoft.com/office/officeart/2005/8/layout/hierarchy1"/>
    <dgm:cxn modelId="{9074F53C-F596-DE42-8243-CAD7402453E1}" type="presOf" srcId="{673DC4B0-300C-8646-84B9-491638E21D74}" destId="{1D43985A-2F28-ED42-9F29-7CEFDA575536}" srcOrd="0" destOrd="0" presId="urn:microsoft.com/office/officeart/2005/8/layout/hierarchy1"/>
    <dgm:cxn modelId="{2E681E55-2F36-F548-85D7-9DDF737E53F3}" type="presOf" srcId="{3183475F-5C38-0647-81D7-DFA6391410BB}" destId="{C727E0F3-08B0-BF43-B22D-6356D1D304DA}" srcOrd="0" destOrd="0" presId="urn:microsoft.com/office/officeart/2005/8/layout/hierarchy1"/>
    <dgm:cxn modelId="{50AAE859-382A-284E-AAE3-256FDAC2F0DB}" type="presOf" srcId="{C89BBE43-070D-344A-87C6-F978FFB05BF9}" destId="{6DAFF5BE-4A82-9149-8097-B33088644FBF}" srcOrd="0" destOrd="0" presId="urn:microsoft.com/office/officeart/2005/8/layout/hierarchy1"/>
    <dgm:cxn modelId="{C333FF5C-1912-6945-9A7F-4DF398B7618B}" type="presOf" srcId="{927F0725-8C55-8047-BA57-6CA04541CC95}" destId="{1138A081-DA75-AA44-A87B-4C09B648A1E1}" srcOrd="0" destOrd="0" presId="urn:microsoft.com/office/officeart/2005/8/layout/hierarchy1"/>
    <dgm:cxn modelId="{C74F3C62-12D3-1340-A965-0213E9F2A596}" type="presOf" srcId="{2D20959C-F5A7-154E-BEC6-9F953DF39BC7}" destId="{BFFC114A-8B45-3546-8B06-6700253A1B36}" srcOrd="0" destOrd="0" presId="urn:microsoft.com/office/officeart/2005/8/layout/hierarchy1"/>
    <dgm:cxn modelId="{F9EF457C-85D0-D743-AD28-E3210643634E}" srcId="{96C52663-AA85-7740-B437-964E74D70353}" destId="{58EAF10B-2527-3742-BED8-E505A743545C}" srcOrd="0" destOrd="0" parTransId="{5F305E5C-D134-8F42-91CC-931B439C6439}" sibTransId="{D19E59FD-1740-174F-BE6F-CCDE1CC2A00A}"/>
    <dgm:cxn modelId="{82C8C38D-8323-D14B-BE15-B6D3A27A85F3}" srcId="{927F0725-8C55-8047-BA57-6CA04541CC95}" destId="{3183475F-5C38-0647-81D7-DFA6391410BB}" srcOrd="0" destOrd="0" parTransId="{4D42F95B-4EBC-E44C-857B-9075A609C1C8}" sibTransId="{F1BBB26F-2626-0841-814D-DBFC9425CA46}"/>
    <dgm:cxn modelId="{F5CAF88F-6A24-5148-B47B-C8035C221148}" type="presOf" srcId="{66F4AB18-9E41-254A-80AA-70CDE42F58B5}" destId="{2B9C9722-8064-C14C-BFA0-C63615A014F5}" srcOrd="0" destOrd="0" presId="urn:microsoft.com/office/officeart/2005/8/layout/hierarchy1"/>
    <dgm:cxn modelId="{F13FB591-7920-3044-B720-13C706384745}" type="presOf" srcId="{52867F71-BB90-1B41-A3AD-489CE5CECB7C}" destId="{B5FBFECE-2D19-D74B-8B15-AA936200790E}" srcOrd="0" destOrd="0" presId="urn:microsoft.com/office/officeart/2005/8/layout/hierarchy1"/>
    <dgm:cxn modelId="{E314F597-8E77-A041-AE50-A6338450D1DE}" type="presOf" srcId="{89BF80F3-6127-2044-B9DA-3E19A9B68F32}" destId="{86F4169F-C13A-2140-B97F-2EA2F697B3AA}" srcOrd="0" destOrd="0" presId="urn:microsoft.com/office/officeart/2005/8/layout/hierarchy1"/>
    <dgm:cxn modelId="{8E3E2EA6-1DB9-2649-8F02-838D99A71A4D}" type="presOf" srcId="{96C52663-AA85-7740-B437-964E74D70353}" destId="{4C6B9781-FB75-7349-9FC7-E58D5B43EC72}" srcOrd="0" destOrd="0" presId="urn:microsoft.com/office/officeart/2005/8/layout/hierarchy1"/>
    <dgm:cxn modelId="{3F5119B3-0226-A644-A581-066D144C4105}" type="presOf" srcId="{3317E482-4D19-6A4C-9E3F-08CBA1E2ED3C}" destId="{B72A7884-709F-6E4E-B7E1-19C9EF0735D8}" srcOrd="0" destOrd="0" presId="urn:microsoft.com/office/officeart/2005/8/layout/hierarchy1"/>
    <dgm:cxn modelId="{1DAC51BA-9662-4F46-8E44-52B926607FA6}" type="presOf" srcId="{EAFC42D8-BC53-B44E-83D1-DEAA6A07E3C8}" destId="{0CAF19A3-DF36-734D-A516-CF698665A1F4}" srcOrd="0" destOrd="0" presId="urn:microsoft.com/office/officeart/2005/8/layout/hierarchy1"/>
    <dgm:cxn modelId="{9B1C4FBB-024F-374A-BB70-FF73B21E0307}" type="presOf" srcId="{0179BDDB-F3B8-FF40-8E8B-3A9724B4FCC7}" destId="{6F8B14C4-096A-1B41-84D3-F3DE21EF82FA}" srcOrd="0" destOrd="0" presId="urn:microsoft.com/office/officeart/2005/8/layout/hierarchy1"/>
    <dgm:cxn modelId="{3C6695C0-415E-6E46-8F5F-0B28EC906328}" srcId="{58EAF10B-2527-3742-BED8-E505A743545C}" destId="{4985C59F-F827-2747-BDCB-D02A94524CC1}" srcOrd="2" destOrd="0" parTransId="{0179BDDB-F3B8-FF40-8E8B-3A9724B4FCC7}" sibTransId="{CBD41968-A5DD-0B40-8120-24DF11427784}"/>
    <dgm:cxn modelId="{B24FD1CC-B4F0-3543-91DC-DE515E4A2C8C}" srcId="{58EAF10B-2527-3742-BED8-E505A743545C}" destId="{4B10AFA1-CC7A-5E49-ACDA-2FE0E5B0EB98}" srcOrd="1" destOrd="0" parTransId="{B072A6F0-FCD3-F944-9810-1E0C8D8739ED}" sibTransId="{999D28DF-9459-E142-9677-615CDBAB2662}"/>
    <dgm:cxn modelId="{BD9A82D3-8461-FD4D-AD89-FED818B3CD09}" type="presOf" srcId="{6AC7BD57-09C0-584F-A7DC-E59E892794A6}" destId="{FF112975-D54D-B149-B23A-38CC703BD4A3}" srcOrd="0" destOrd="0" presId="urn:microsoft.com/office/officeart/2005/8/layout/hierarchy1"/>
    <dgm:cxn modelId="{D2A75ED4-02EF-A944-899B-5731650F8817}" type="presOf" srcId="{4D42F95B-4EBC-E44C-857B-9075A609C1C8}" destId="{380F788C-7D25-0B4A-88D8-8EE218075B66}" srcOrd="0" destOrd="0" presId="urn:microsoft.com/office/officeart/2005/8/layout/hierarchy1"/>
    <dgm:cxn modelId="{B4B6F3D7-4C52-AF4F-BA4B-B803EC64D4BC}" type="presOf" srcId="{F2D423E1-0549-2245-B216-7651CEE7EC19}" destId="{64CA721F-5CAB-F044-9D22-183794081A16}" srcOrd="0" destOrd="0" presId="urn:microsoft.com/office/officeart/2005/8/layout/hierarchy1"/>
    <dgm:cxn modelId="{CFE902E3-BC26-5248-8C94-433C4E3C08D1}" type="presOf" srcId="{4985C59F-F827-2747-BDCB-D02A94524CC1}" destId="{8C2457F5-E6A8-DF4D-9898-CD7B8AB1A68D}" srcOrd="0" destOrd="0" presId="urn:microsoft.com/office/officeart/2005/8/layout/hierarchy1"/>
    <dgm:cxn modelId="{7FACD2F4-768F-2448-A456-144CA7A655FD}" srcId="{4B10AFA1-CC7A-5E49-ACDA-2FE0E5B0EB98}" destId="{6AC7BD57-09C0-584F-A7DC-E59E892794A6}" srcOrd="1" destOrd="0" parTransId="{52867F71-BB90-1B41-A3AD-489CE5CECB7C}" sibTransId="{D9422A8D-3637-704C-B2FF-DA500246E15D}"/>
    <dgm:cxn modelId="{FDC4E1F4-70CD-2749-8796-457D04B1CD53}" srcId="{4B10AFA1-CC7A-5E49-ACDA-2FE0E5B0EB98}" destId="{E18D12C2-B8AF-054D-93BB-E7B98C79A165}" srcOrd="2" destOrd="0" parTransId="{C199D00C-BAC1-404B-BD3D-8CA42553C482}" sibTransId="{5E393A83-8D47-2445-A7D3-AAA400336E48}"/>
    <dgm:cxn modelId="{71238CF6-A6B4-4147-B14F-F6820E831FC9}" srcId="{4985C59F-F827-2747-BDCB-D02A94524CC1}" destId="{C89BBE43-070D-344A-87C6-F978FFB05BF9}" srcOrd="1" destOrd="0" parTransId="{89BF80F3-6127-2044-B9DA-3E19A9B68F32}" sibTransId="{FF5772D6-1546-404E-ACF8-085EA9BA1B68}"/>
    <dgm:cxn modelId="{CA4506F8-C8A2-1343-AE56-3F6A461CB19C}" type="presOf" srcId="{B072A6F0-FCD3-F944-9810-1E0C8D8739ED}" destId="{3BBB7A1C-AC42-424C-BCBF-47147004D9E2}" srcOrd="0" destOrd="0" presId="urn:microsoft.com/office/officeart/2005/8/layout/hierarchy1"/>
    <dgm:cxn modelId="{FA8FB1F8-02E5-DB44-BA2A-A5D1636FD7E4}" srcId="{927F0725-8C55-8047-BA57-6CA04541CC95}" destId="{3317E482-4D19-6A4C-9E3F-08CBA1E2ED3C}" srcOrd="1" destOrd="0" parTransId="{7319FA34-0B77-3A44-9B19-022A4E9FC0C4}" sibTransId="{C7762D01-29DC-F44D-9188-3B198FBB93C1}"/>
    <dgm:cxn modelId="{645A61F9-2E99-8A49-8751-520BA4181C36}" type="presOf" srcId="{E18D12C2-B8AF-054D-93BB-E7B98C79A165}" destId="{8EB80EC3-85D8-B44A-BF5F-7A98CF087BEA}" srcOrd="0" destOrd="0" presId="urn:microsoft.com/office/officeart/2005/8/layout/hierarchy1"/>
    <dgm:cxn modelId="{31362BFB-4D8D-204B-97B8-F92B8A28A800}" type="presOf" srcId="{58EAF10B-2527-3742-BED8-E505A743545C}" destId="{D521D8E9-1389-D74A-BCAD-0576E7ED739B}" srcOrd="0" destOrd="0" presId="urn:microsoft.com/office/officeart/2005/8/layout/hierarchy1"/>
    <dgm:cxn modelId="{90BBE0FF-51EA-0B4E-8DE2-55E0B7B593B0}" srcId="{58EAF10B-2527-3742-BED8-E505A743545C}" destId="{927F0725-8C55-8047-BA57-6CA04541CC95}" srcOrd="0" destOrd="0" parTransId="{EAFC42D8-BC53-B44E-83D1-DEAA6A07E3C8}" sibTransId="{D09C0A59-F58F-1941-8F93-6224144E4735}"/>
    <dgm:cxn modelId="{E06ABD6B-71E7-D94C-B21C-4D411EA98132}" type="presParOf" srcId="{4C6B9781-FB75-7349-9FC7-E58D5B43EC72}" destId="{4F9AE4AF-DA50-4D45-BC5B-032099C58E8A}" srcOrd="0" destOrd="0" presId="urn:microsoft.com/office/officeart/2005/8/layout/hierarchy1"/>
    <dgm:cxn modelId="{746B8986-EDCF-6345-83CD-33A9D5F54728}" type="presParOf" srcId="{4F9AE4AF-DA50-4D45-BC5B-032099C58E8A}" destId="{F3A6D01F-3088-284D-BC1D-D636FCA22864}" srcOrd="0" destOrd="0" presId="urn:microsoft.com/office/officeart/2005/8/layout/hierarchy1"/>
    <dgm:cxn modelId="{922997DC-1CC5-CE48-927B-5BF69BB43CB0}" type="presParOf" srcId="{F3A6D01F-3088-284D-BC1D-D636FCA22864}" destId="{F48C484A-9F0E-194C-A44C-47DF54CC5B3E}" srcOrd="0" destOrd="0" presId="urn:microsoft.com/office/officeart/2005/8/layout/hierarchy1"/>
    <dgm:cxn modelId="{CF40E853-4853-5C44-854B-6B4E8C4DBCD8}" type="presParOf" srcId="{F3A6D01F-3088-284D-BC1D-D636FCA22864}" destId="{D521D8E9-1389-D74A-BCAD-0576E7ED739B}" srcOrd="1" destOrd="0" presId="urn:microsoft.com/office/officeart/2005/8/layout/hierarchy1"/>
    <dgm:cxn modelId="{93F4A134-0FEF-864B-AE83-503DFA1917AE}" type="presParOf" srcId="{4F9AE4AF-DA50-4D45-BC5B-032099C58E8A}" destId="{97B6B1D9-6359-3943-85C4-410E6F56C99B}" srcOrd="1" destOrd="0" presId="urn:microsoft.com/office/officeart/2005/8/layout/hierarchy1"/>
    <dgm:cxn modelId="{4EA88158-5898-8E43-AD55-A922E366C8BC}" type="presParOf" srcId="{97B6B1D9-6359-3943-85C4-410E6F56C99B}" destId="{0CAF19A3-DF36-734D-A516-CF698665A1F4}" srcOrd="0" destOrd="0" presId="urn:microsoft.com/office/officeart/2005/8/layout/hierarchy1"/>
    <dgm:cxn modelId="{A8B5759D-463A-BC4D-BF97-079AEC61EEF8}" type="presParOf" srcId="{97B6B1D9-6359-3943-85C4-410E6F56C99B}" destId="{8EC652F8-BB25-1544-A1AD-C25648153541}" srcOrd="1" destOrd="0" presId="urn:microsoft.com/office/officeart/2005/8/layout/hierarchy1"/>
    <dgm:cxn modelId="{996969D2-29CE-464A-B828-6CD917EA99B4}" type="presParOf" srcId="{8EC652F8-BB25-1544-A1AD-C25648153541}" destId="{C6A5B2A1-83A6-0B44-AA79-2BBCBABA42A5}" srcOrd="0" destOrd="0" presId="urn:microsoft.com/office/officeart/2005/8/layout/hierarchy1"/>
    <dgm:cxn modelId="{0DC65677-C96F-A14D-8138-647FA3238201}" type="presParOf" srcId="{C6A5B2A1-83A6-0B44-AA79-2BBCBABA42A5}" destId="{4EE23E30-5D3B-2A47-A00D-F506CE49779E}" srcOrd="0" destOrd="0" presId="urn:microsoft.com/office/officeart/2005/8/layout/hierarchy1"/>
    <dgm:cxn modelId="{D7A579DB-C78F-2246-AF22-18B38D2C2B99}" type="presParOf" srcId="{C6A5B2A1-83A6-0B44-AA79-2BBCBABA42A5}" destId="{1138A081-DA75-AA44-A87B-4C09B648A1E1}" srcOrd="1" destOrd="0" presId="urn:microsoft.com/office/officeart/2005/8/layout/hierarchy1"/>
    <dgm:cxn modelId="{8128339E-905B-3647-9C63-3B16895B45C9}" type="presParOf" srcId="{8EC652F8-BB25-1544-A1AD-C25648153541}" destId="{B9566EB9-7F3D-7D4E-911D-CA829E0B0D7C}" srcOrd="1" destOrd="0" presId="urn:microsoft.com/office/officeart/2005/8/layout/hierarchy1"/>
    <dgm:cxn modelId="{F48F9120-C653-0246-8BE3-27437621E470}" type="presParOf" srcId="{B9566EB9-7F3D-7D4E-911D-CA829E0B0D7C}" destId="{380F788C-7D25-0B4A-88D8-8EE218075B66}" srcOrd="0" destOrd="0" presId="urn:microsoft.com/office/officeart/2005/8/layout/hierarchy1"/>
    <dgm:cxn modelId="{7AA843F9-5725-E142-BDE5-446384C40978}" type="presParOf" srcId="{B9566EB9-7F3D-7D4E-911D-CA829E0B0D7C}" destId="{95E0CC00-9555-BA4A-88BB-9341BCB21E9B}" srcOrd="1" destOrd="0" presId="urn:microsoft.com/office/officeart/2005/8/layout/hierarchy1"/>
    <dgm:cxn modelId="{FEAB1C60-FFB8-0D42-8804-E4BF864C0006}" type="presParOf" srcId="{95E0CC00-9555-BA4A-88BB-9341BCB21E9B}" destId="{5B257ADB-8ED5-5043-B6DE-5AA2A4561325}" srcOrd="0" destOrd="0" presId="urn:microsoft.com/office/officeart/2005/8/layout/hierarchy1"/>
    <dgm:cxn modelId="{FEBD19CD-1EE3-EB4E-8778-045270A2501C}" type="presParOf" srcId="{5B257ADB-8ED5-5043-B6DE-5AA2A4561325}" destId="{7D89D1FC-1D2F-354D-B625-43C613112750}" srcOrd="0" destOrd="0" presId="urn:microsoft.com/office/officeart/2005/8/layout/hierarchy1"/>
    <dgm:cxn modelId="{1268BFDE-90D1-504E-87CE-D6447D1F690D}" type="presParOf" srcId="{5B257ADB-8ED5-5043-B6DE-5AA2A4561325}" destId="{C727E0F3-08B0-BF43-B22D-6356D1D304DA}" srcOrd="1" destOrd="0" presId="urn:microsoft.com/office/officeart/2005/8/layout/hierarchy1"/>
    <dgm:cxn modelId="{D3205775-E1CA-344B-8138-ECC567AFE1C7}" type="presParOf" srcId="{95E0CC00-9555-BA4A-88BB-9341BCB21E9B}" destId="{1065EE88-BD4A-B143-9A4C-BF8BB1AA3F5C}" srcOrd="1" destOrd="0" presId="urn:microsoft.com/office/officeart/2005/8/layout/hierarchy1"/>
    <dgm:cxn modelId="{4E9B9F18-F50A-3F4E-A280-D61A5F5B70A5}" type="presParOf" srcId="{B9566EB9-7F3D-7D4E-911D-CA829E0B0D7C}" destId="{B0697D51-61F7-0B41-B851-B87250918F92}" srcOrd="2" destOrd="0" presId="urn:microsoft.com/office/officeart/2005/8/layout/hierarchy1"/>
    <dgm:cxn modelId="{88DF0BFD-11A5-E149-ACCF-BC14AFFD35C5}" type="presParOf" srcId="{B9566EB9-7F3D-7D4E-911D-CA829E0B0D7C}" destId="{35614131-ABC5-454C-8F51-05A9527B46B4}" srcOrd="3" destOrd="0" presId="urn:microsoft.com/office/officeart/2005/8/layout/hierarchy1"/>
    <dgm:cxn modelId="{02C7ACDE-6263-A44F-8B65-9A35B71D692C}" type="presParOf" srcId="{35614131-ABC5-454C-8F51-05A9527B46B4}" destId="{AA690A5B-0872-3A49-9227-DD0F24282EEF}" srcOrd="0" destOrd="0" presId="urn:microsoft.com/office/officeart/2005/8/layout/hierarchy1"/>
    <dgm:cxn modelId="{00BA886D-04FE-7C42-AA08-4E5CE3C9FA2D}" type="presParOf" srcId="{AA690A5B-0872-3A49-9227-DD0F24282EEF}" destId="{555EAB44-0E10-2345-90D0-9BB210009209}" srcOrd="0" destOrd="0" presId="urn:microsoft.com/office/officeart/2005/8/layout/hierarchy1"/>
    <dgm:cxn modelId="{D6B72861-E959-0542-9F5B-B0BA7C487EF2}" type="presParOf" srcId="{AA690A5B-0872-3A49-9227-DD0F24282EEF}" destId="{B72A7884-709F-6E4E-B7E1-19C9EF0735D8}" srcOrd="1" destOrd="0" presId="urn:microsoft.com/office/officeart/2005/8/layout/hierarchy1"/>
    <dgm:cxn modelId="{7965F607-A807-0143-AD57-CD8BDA05AB0F}" type="presParOf" srcId="{35614131-ABC5-454C-8F51-05A9527B46B4}" destId="{93C8E911-A8ED-3D40-9490-830F079FBD26}" srcOrd="1" destOrd="0" presId="urn:microsoft.com/office/officeart/2005/8/layout/hierarchy1"/>
    <dgm:cxn modelId="{89886463-DB9F-4A47-8453-6AAE8BADB45C}" type="presParOf" srcId="{97B6B1D9-6359-3943-85C4-410E6F56C99B}" destId="{3BBB7A1C-AC42-424C-BCBF-47147004D9E2}" srcOrd="2" destOrd="0" presId="urn:microsoft.com/office/officeart/2005/8/layout/hierarchy1"/>
    <dgm:cxn modelId="{93EB6157-8C90-7449-9058-CC3F509BC9B6}" type="presParOf" srcId="{97B6B1D9-6359-3943-85C4-410E6F56C99B}" destId="{038B1820-628D-CE4E-9F7F-5628EB029BEC}" srcOrd="3" destOrd="0" presId="urn:microsoft.com/office/officeart/2005/8/layout/hierarchy1"/>
    <dgm:cxn modelId="{B8C40FF1-FB22-614D-9655-CC52BEAA05D4}" type="presParOf" srcId="{038B1820-628D-CE4E-9F7F-5628EB029BEC}" destId="{19124F8E-A7EF-3649-A6E7-40C038883EBA}" srcOrd="0" destOrd="0" presId="urn:microsoft.com/office/officeart/2005/8/layout/hierarchy1"/>
    <dgm:cxn modelId="{69C886FE-E69E-B04C-991C-37B5BBC40BCD}" type="presParOf" srcId="{19124F8E-A7EF-3649-A6E7-40C038883EBA}" destId="{A82B4D2C-8A05-BE48-A9FD-F886D7A20B37}" srcOrd="0" destOrd="0" presId="urn:microsoft.com/office/officeart/2005/8/layout/hierarchy1"/>
    <dgm:cxn modelId="{FB99FCCD-3643-7049-A3AA-CABB03262482}" type="presParOf" srcId="{19124F8E-A7EF-3649-A6E7-40C038883EBA}" destId="{8FFFD53D-4AB8-EB48-8367-659C68336951}" srcOrd="1" destOrd="0" presId="urn:microsoft.com/office/officeart/2005/8/layout/hierarchy1"/>
    <dgm:cxn modelId="{DC68822A-5E48-9541-98D6-894FD45601B3}" type="presParOf" srcId="{038B1820-628D-CE4E-9F7F-5628EB029BEC}" destId="{2C25B7D9-46D1-1A43-82A9-072562B23E34}" srcOrd="1" destOrd="0" presId="urn:microsoft.com/office/officeart/2005/8/layout/hierarchy1"/>
    <dgm:cxn modelId="{E7323D14-E6B4-544B-903F-D0D35BC1B066}" type="presParOf" srcId="{2C25B7D9-46D1-1A43-82A9-072562B23E34}" destId="{2B9C9722-8064-C14C-BFA0-C63615A014F5}" srcOrd="0" destOrd="0" presId="urn:microsoft.com/office/officeart/2005/8/layout/hierarchy1"/>
    <dgm:cxn modelId="{AF6DBE34-B1EA-5D41-8F9B-3B5029820986}" type="presParOf" srcId="{2C25B7D9-46D1-1A43-82A9-072562B23E34}" destId="{7616658A-5F99-8742-ABF6-AABFE8530D51}" srcOrd="1" destOrd="0" presId="urn:microsoft.com/office/officeart/2005/8/layout/hierarchy1"/>
    <dgm:cxn modelId="{85C6DAE7-125F-EE49-B4E3-06001850829F}" type="presParOf" srcId="{7616658A-5F99-8742-ABF6-AABFE8530D51}" destId="{89090865-965D-F940-B05B-251C2FC36F3E}" srcOrd="0" destOrd="0" presId="urn:microsoft.com/office/officeart/2005/8/layout/hierarchy1"/>
    <dgm:cxn modelId="{49252139-A2B3-D64D-9C8F-25CA3CFD543E}" type="presParOf" srcId="{89090865-965D-F940-B05B-251C2FC36F3E}" destId="{28BD83F9-D26A-DF44-87A6-687D1664D3B5}" srcOrd="0" destOrd="0" presId="urn:microsoft.com/office/officeart/2005/8/layout/hierarchy1"/>
    <dgm:cxn modelId="{9E8B44D7-8F92-5143-AFD7-4E90EA070C50}" type="presParOf" srcId="{89090865-965D-F940-B05B-251C2FC36F3E}" destId="{1D43985A-2F28-ED42-9F29-7CEFDA575536}" srcOrd="1" destOrd="0" presId="urn:microsoft.com/office/officeart/2005/8/layout/hierarchy1"/>
    <dgm:cxn modelId="{6F374180-3BA5-8A4A-8036-232F32E2F08A}" type="presParOf" srcId="{7616658A-5F99-8742-ABF6-AABFE8530D51}" destId="{685F04E8-22C2-C242-A8BD-2FF021B7510F}" srcOrd="1" destOrd="0" presId="urn:microsoft.com/office/officeart/2005/8/layout/hierarchy1"/>
    <dgm:cxn modelId="{7E765C65-348C-E641-87F9-9993EE25ACED}" type="presParOf" srcId="{2C25B7D9-46D1-1A43-82A9-072562B23E34}" destId="{B5FBFECE-2D19-D74B-8B15-AA936200790E}" srcOrd="2" destOrd="0" presId="urn:microsoft.com/office/officeart/2005/8/layout/hierarchy1"/>
    <dgm:cxn modelId="{7469C895-9703-864D-BF39-72EB8ADFA09D}" type="presParOf" srcId="{2C25B7D9-46D1-1A43-82A9-072562B23E34}" destId="{8C8EB19B-B125-A548-A82A-7B0233132304}" srcOrd="3" destOrd="0" presId="urn:microsoft.com/office/officeart/2005/8/layout/hierarchy1"/>
    <dgm:cxn modelId="{9DBCB84C-06E8-D949-B790-C9BB0F6787D6}" type="presParOf" srcId="{8C8EB19B-B125-A548-A82A-7B0233132304}" destId="{09C9D293-B936-3F48-9BB1-927D9915F3F9}" srcOrd="0" destOrd="0" presId="urn:microsoft.com/office/officeart/2005/8/layout/hierarchy1"/>
    <dgm:cxn modelId="{7D018E9E-96B5-DB44-A621-496EFEC8DFA6}" type="presParOf" srcId="{09C9D293-B936-3F48-9BB1-927D9915F3F9}" destId="{0EC90573-BB51-B441-AE44-AC7212FEC321}" srcOrd="0" destOrd="0" presId="urn:microsoft.com/office/officeart/2005/8/layout/hierarchy1"/>
    <dgm:cxn modelId="{8C1FB892-D2D3-3E48-AC46-64DD83E58B51}" type="presParOf" srcId="{09C9D293-B936-3F48-9BB1-927D9915F3F9}" destId="{FF112975-D54D-B149-B23A-38CC703BD4A3}" srcOrd="1" destOrd="0" presId="urn:microsoft.com/office/officeart/2005/8/layout/hierarchy1"/>
    <dgm:cxn modelId="{957DDC7B-345B-D24A-961D-87D6F3218ACC}" type="presParOf" srcId="{8C8EB19B-B125-A548-A82A-7B0233132304}" destId="{8A76103E-5103-8345-8352-A4E7251B3A2B}" srcOrd="1" destOrd="0" presId="urn:microsoft.com/office/officeart/2005/8/layout/hierarchy1"/>
    <dgm:cxn modelId="{8BF3B436-68BD-FD4F-81C8-E817DCC50B5C}" type="presParOf" srcId="{2C25B7D9-46D1-1A43-82A9-072562B23E34}" destId="{BB1A4D56-15AC-2041-AA8D-8138CE32E3F8}" srcOrd="4" destOrd="0" presId="urn:microsoft.com/office/officeart/2005/8/layout/hierarchy1"/>
    <dgm:cxn modelId="{44B3A505-E650-2B45-9AB8-65099FD9455F}" type="presParOf" srcId="{2C25B7D9-46D1-1A43-82A9-072562B23E34}" destId="{C69A8114-6AC0-4040-9ABF-4A592F84D2C9}" srcOrd="5" destOrd="0" presId="urn:microsoft.com/office/officeart/2005/8/layout/hierarchy1"/>
    <dgm:cxn modelId="{49B9954F-EBB1-8F42-B4C2-85509E2B84E8}" type="presParOf" srcId="{C69A8114-6AC0-4040-9ABF-4A592F84D2C9}" destId="{AACBD4E7-B423-C949-A989-7D750A55B67A}" srcOrd="0" destOrd="0" presId="urn:microsoft.com/office/officeart/2005/8/layout/hierarchy1"/>
    <dgm:cxn modelId="{2FA87D51-64D4-5946-9E42-FDA88DE4C772}" type="presParOf" srcId="{AACBD4E7-B423-C949-A989-7D750A55B67A}" destId="{298EF46B-DF30-AF4B-9E08-6017D84FC66E}" srcOrd="0" destOrd="0" presId="urn:microsoft.com/office/officeart/2005/8/layout/hierarchy1"/>
    <dgm:cxn modelId="{933C5DCF-1876-E44F-AFAF-97E232B047B2}" type="presParOf" srcId="{AACBD4E7-B423-C949-A989-7D750A55B67A}" destId="{8EB80EC3-85D8-B44A-BF5F-7A98CF087BEA}" srcOrd="1" destOrd="0" presId="urn:microsoft.com/office/officeart/2005/8/layout/hierarchy1"/>
    <dgm:cxn modelId="{496770DB-BF05-C540-BD20-BD469E5922EB}" type="presParOf" srcId="{C69A8114-6AC0-4040-9ABF-4A592F84D2C9}" destId="{0E47F00A-150F-6E44-83EB-AFB8002EC793}" srcOrd="1" destOrd="0" presId="urn:microsoft.com/office/officeart/2005/8/layout/hierarchy1"/>
    <dgm:cxn modelId="{667ACCCE-1867-CF4F-8B3D-55C8CA1CB88A}" type="presParOf" srcId="{97B6B1D9-6359-3943-85C4-410E6F56C99B}" destId="{6F8B14C4-096A-1B41-84D3-F3DE21EF82FA}" srcOrd="4" destOrd="0" presId="urn:microsoft.com/office/officeart/2005/8/layout/hierarchy1"/>
    <dgm:cxn modelId="{C05541A5-D597-714C-825E-0078FEE7C490}" type="presParOf" srcId="{97B6B1D9-6359-3943-85C4-410E6F56C99B}" destId="{1200819A-D653-3448-BCB3-931D8AB0590D}" srcOrd="5" destOrd="0" presId="urn:microsoft.com/office/officeart/2005/8/layout/hierarchy1"/>
    <dgm:cxn modelId="{F1C7A597-9749-4A41-A246-36236B798CC6}" type="presParOf" srcId="{1200819A-D653-3448-BCB3-931D8AB0590D}" destId="{A82C060C-3A0F-FB47-89DC-2F0488E8EC23}" srcOrd="0" destOrd="0" presId="urn:microsoft.com/office/officeart/2005/8/layout/hierarchy1"/>
    <dgm:cxn modelId="{6E049EE4-04B7-1F42-B4E7-66CFE4E3B795}" type="presParOf" srcId="{A82C060C-3A0F-FB47-89DC-2F0488E8EC23}" destId="{9C372FC2-6CCC-344C-A665-104BC69FB16F}" srcOrd="0" destOrd="0" presId="urn:microsoft.com/office/officeart/2005/8/layout/hierarchy1"/>
    <dgm:cxn modelId="{39FB6DAE-FC02-B140-9B49-B71ECAFF182C}" type="presParOf" srcId="{A82C060C-3A0F-FB47-89DC-2F0488E8EC23}" destId="{8C2457F5-E6A8-DF4D-9898-CD7B8AB1A68D}" srcOrd="1" destOrd="0" presId="urn:microsoft.com/office/officeart/2005/8/layout/hierarchy1"/>
    <dgm:cxn modelId="{2759D773-6796-304A-8E4E-00B7EFE2162C}" type="presParOf" srcId="{1200819A-D653-3448-BCB3-931D8AB0590D}" destId="{13158320-3A10-6C4F-8095-BECB45C6D126}" srcOrd="1" destOrd="0" presId="urn:microsoft.com/office/officeart/2005/8/layout/hierarchy1"/>
    <dgm:cxn modelId="{00E3EBCB-39E2-8049-A8F3-71782C843405}" type="presParOf" srcId="{13158320-3A10-6C4F-8095-BECB45C6D126}" destId="{BFFC114A-8B45-3546-8B06-6700253A1B36}" srcOrd="0" destOrd="0" presId="urn:microsoft.com/office/officeart/2005/8/layout/hierarchy1"/>
    <dgm:cxn modelId="{0CAD8203-D5AA-CA43-8A96-AD4D6AC2AF91}" type="presParOf" srcId="{13158320-3A10-6C4F-8095-BECB45C6D126}" destId="{C63F5AA7-4551-6049-BB03-AE53D26B89DC}" srcOrd="1" destOrd="0" presId="urn:microsoft.com/office/officeart/2005/8/layout/hierarchy1"/>
    <dgm:cxn modelId="{7D178D39-0FF5-0441-90F9-76CF71D9B0AC}" type="presParOf" srcId="{C63F5AA7-4551-6049-BB03-AE53D26B89DC}" destId="{C58D31D8-C4E5-234F-B80E-2FEC18BEF5A3}" srcOrd="0" destOrd="0" presId="urn:microsoft.com/office/officeart/2005/8/layout/hierarchy1"/>
    <dgm:cxn modelId="{33F87B56-CFB7-684A-A891-D07F3BF8C5CA}" type="presParOf" srcId="{C58D31D8-C4E5-234F-B80E-2FEC18BEF5A3}" destId="{188C9086-9D6A-124A-998F-6FD721C92BFD}" srcOrd="0" destOrd="0" presId="urn:microsoft.com/office/officeart/2005/8/layout/hierarchy1"/>
    <dgm:cxn modelId="{B7230CC7-3FF6-044A-B3D4-6C73E4E82FEC}" type="presParOf" srcId="{C58D31D8-C4E5-234F-B80E-2FEC18BEF5A3}" destId="{64CA721F-5CAB-F044-9D22-183794081A16}" srcOrd="1" destOrd="0" presId="urn:microsoft.com/office/officeart/2005/8/layout/hierarchy1"/>
    <dgm:cxn modelId="{97F4E41C-FAA4-3A4D-A320-F5DA743094C4}" type="presParOf" srcId="{C63F5AA7-4551-6049-BB03-AE53D26B89DC}" destId="{D0715825-59A8-B746-A388-0BBCFFC6E844}" srcOrd="1" destOrd="0" presId="urn:microsoft.com/office/officeart/2005/8/layout/hierarchy1"/>
    <dgm:cxn modelId="{EDE292FA-37DC-A440-AA79-1F0D01D79CBA}" type="presParOf" srcId="{13158320-3A10-6C4F-8095-BECB45C6D126}" destId="{86F4169F-C13A-2140-B97F-2EA2F697B3AA}" srcOrd="2" destOrd="0" presId="urn:microsoft.com/office/officeart/2005/8/layout/hierarchy1"/>
    <dgm:cxn modelId="{D00E5D7E-7380-5C42-902D-CDBB7F974EAC}" type="presParOf" srcId="{13158320-3A10-6C4F-8095-BECB45C6D126}" destId="{190150F7-61E4-7441-ABDB-ADAA192148C8}" srcOrd="3" destOrd="0" presId="urn:microsoft.com/office/officeart/2005/8/layout/hierarchy1"/>
    <dgm:cxn modelId="{AC05C3F2-3114-1A42-85FA-D64B2501D78D}" type="presParOf" srcId="{190150F7-61E4-7441-ABDB-ADAA192148C8}" destId="{613CE389-54DF-5047-A153-E4F15493E06F}" srcOrd="0" destOrd="0" presId="urn:microsoft.com/office/officeart/2005/8/layout/hierarchy1"/>
    <dgm:cxn modelId="{8D0273A5-EA11-8F4F-B45D-5D816FD4AE95}" type="presParOf" srcId="{613CE389-54DF-5047-A153-E4F15493E06F}" destId="{9F84986B-7D3A-4B40-B181-6E97C868040A}" srcOrd="0" destOrd="0" presId="urn:microsoft.com/office/officeart/2005/8/layout/hierarchy1"/>
    <dgm:cxn modelId="{43163F38-DB17-FF44-869B-6006F5D238D6}" type="presParOf" srcId="{613CE389-54DF-5047-A153-E4F15493E06F}" destId="{6DAFF5BE-4A82-9149-8097-B33088644FBF}" srcOrd="1" destOrd="0" presId="urn:microsoft.com/office/officeart/2005/8/layout/hierarchy1"/>
    <dgm:cxn modelId="{D608D1E2-1C48-4C45-9986-4F276812BF91}" type="presParOf" srcId="{190150F7-61E4-7441-ABDB-ADAA192148C8}" destId="{7E4535F1-1F5F-9C48-9C5D-CDD132CC7784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037F74B-7240-FE46-8ED8-BC5BF3148719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A73941B-02D2-3B40-9E0D-C14FABD24253}">
      <dgm:prSet phldrT="[Текст]"/>
      <dgm:spPr/>
      <dgm:t>
        <a:bodyPr/>
        <a:lstStyle/>
        <a:p>
          <a:r>
            <a:rPr lang="ru-RU"/>
            <a:t>Роли в системе</a:t>
          </a:r>
        </a:p>
      </dgm:t>
    </dgm:pt>
    <dgm:pt modelId="{5EDFDFBD-D01A-454E-BCCA-68286E289E10}" type="parTrans" cxnId="{97FEC2B1-8CD9-9B42-B8B4-F752AEDC90E8}">
      <dgm:prSet/>
      <dgm:spPr/>
      <dgm:t>
        <a:bodyPr/>
        <a:lstStyle/>
        <a:p>
          <a:endParaRPr lang="ru-RU"/>
        </a:p>
      </dgm:t>
    </dgm:pt>
    <dgm:pt modelId="{0078EDA8-C383-1047-A490-4D88939E5674}" type="sibTrans" cxnId="{97FEC2B1-8CD9-9B42-B8B4-F752AEDC90E8}">
      <dgm:prSet/>
      <dgm:spPr/>
      <dgm:t>
        <a:bodyPr/>
        <a:lstStyle/>
        <a:p>
          <a:endParaRPr lang="ru-RU"/>
        </a:p>
      </dgm:t>
    </dgm:pt>
    <dgm:pt modelId="{4CB8B417-BBD4-8C4B-B219-8C95A1A765A6}">
      <dgm:prSet phldrT="[Текст]"/>
      <dgm:spPr/>
      <dgm:t>
        <a:bodyPr/>
        <a:lstStyle/>
        <a:p>
          <a:r>
            <a:rPr lang="ru-RU"/>
            <a:t>1. Курьер</a:t>
          </a:r>
        </a:p>
      </dgm:t>
    </dgm:pt>
    <dgm:pt modelId="{E02726D5-F15D-B94E-8801-137B4B204CEC}" type="parTrans" cxnId="{52C42E7F-34F0-3F40-8577-3F451536D982}">
      <dgm:prSet/>
      <dgm:spPr/>
      <dgm:t>
        <a:bodyPr/>
        <a:lstStyle/>
        <a:p>
          <a:endParaRPr lang="ru-RU"/>
        </a:p>
      </dgm:t>
    </dgm:pt>
    <dgm:pt modelId="{F398BB7C-B1F0-7547-87C0-06685A533F44}" type="sibTrans" cxnId="{52C42E7F-34F0-3F40-8577-3F451536D982}">
      <dgm:prSet/>
      <dgm:spPr/>
      <dgm:t>
        <a:bodyPr/>
        <a:lstStyle/>
        <a:p>
          <a:endParaRPr lang="ru-RU"/>
        </a:p>
      </dgm:t>
    </dgm:pt>
    <dgm:pt modelId="{701A7023-1B29-BB47-A0BA-945C34192AA2}">
      <dgm:prSet phldrT="[Текст]"/>
      <dgm:spPr/>
      <dgm:t>
        <a:bodyPr/>
        <a:lstStyle/>
        <a:p>
          <a:r>
            <a:rPr lang="ru-RU"/>
            <a:t>1.1 Просмотр и бронирование заказов</a:t>
          </a:r>
        </a:p>
      </dgm:t>
    </dgm:pt>
    <dgm:pt modelId="{586050D9-E8EF-DA4B-993E-6D4242571B0A}" type="parTrans" cxnId="{C7B62F45-A17F-4D46-9CF9-100385803B76}">
      <dgm:prSet/>
      <dgm:spPr/>
      <dgm:t>
        <a:bodyPr/>
        <a:lstStyle/>
        <a:p>
          <a:endParaRPr lang="ru-RU"/>
        </a:p>
      </dgm:t>
    </dgm:pt>
    <dgm:pt modelId="{D4E7F70F-8783-C54C-840B-F413EF42D8DC}" type="sibTrans" cxnId="{C7B62F45-A17F-4D46-9CF9-100385803B76}">
      <dgm:prSet/>
      <dgm:spPr/>
      <dgm:t>
        <a:bodyPr/>
        <a:lstStyle/>
        <a:p>
          <a:endParaRPr lang="ru-RU"/>
        </a:p>
      </dgm:t>
    </dgm:pt>
    <dgm:pt modelId="{1E52D717-17E4-F544-8C10-5CF0890D815A}">
      <dgm:prSet phldrT="[Текст]"/>
      <dgm:spPr/>
      <dgm:t>
        <a:bodyPr/>
        <a:lstStyle/>
        <a:p>
          <a:r>
            <a:rPr lang="ru-RU"/>
            <a:t>1.2 Доставка заказов</a:t>
          </a:r>
        </a:p>
      </dgm:t>
    </dgm:pt>
    <dgm:pt modelId="{50F03A67-BC56-0C4B-A68D-B1BE27C963C7}" type="parTrans" cxnId="{BDA7956F-E391-2046-AEF0-8FD84CED4EDA}">
      <dgm:prSet/>
      <dgm:spPr/>
      <dgm:t>
        <a:bodyPr/>
        <a:lstStyle/>
        <a:p>
          <a:endParaRPr lang="ru-RU"/>
        </a:p>
      </dgm:t>
    </dgm:pt>
    <dgm:pt modelId="{1E7CF01E-C0BB-414A-AD27-C92E06D767B3}" type="sibTrans" cxnId="{BDA7956F-E391-2046-AEF0-8FD84CED4EDA}">
      <dgm:prSet/>
      <dgm:spPr/>
      <dgm:t>
        <a:bodyPr/>
        <a:lstStyle/>
        <a:p>
          <a:endParaRPr lang="ru-RU"/>
        </a:p>
      </dgm:t>
    </dgm:pt>
    <dgm:pt modelId="{0CBD00B7-B530-E443-96F5-20BB1BD8FE97}">
      <dgm:prSet phldrT="[Текст]"/>
      <dgm:spPr/>
      <dgm:t>
        <a:bodyPr/>
        <a:lstStyle/>
        <a:p>
          <a:r>
            <a:rPr lang="ru-RU"/>
            <a:t>2. Диспетчер</a:t>
          </a:r>
        </a:p>
      </dgm:t>
    </dgm:pt>
    <dgm:pt modelId="{6AD081E2-48D6-1446-ACDE-634C917A3766}" type="parTrans" cxnId="{698CE5F0-B14C-F94B-B33D-89EC6E7DA91C}">
      <dgm:prSet/>
      <dgm:spPr/>
      <dgm:t>
        <a:bodyPr/>
        <a:lstStyle/>
        <a:p>
          <a:endParaRPr lang="ru-RU"/>
        </a:p>
      </dgm:t>
    </dgm:pt>
    <dgm:pt modelId="{98197EE5-84BF-CB45-9293-A28269778DBD}" type="sibTrans" cxnId="{698CE5F0-B14C-F94B-B33D-89EC6E7DA91C}">
      <dgm:prSet/>
      <dgm:spPr/>
      <dgm:t>
        <a:bodyPr/>
        <a:lstStyle/>
        <a:p>
          <a:endParaRPr lang="ru-RU"/>
        </a:p>
      </dgm:t>
    </dgm:pt>
    <dgm:pt modelId="{979318AA-3BD7-9445-B001-6290D15B0483}">
      <dgm:prSet phldrT="[Текст]"/>
      <dgm:spPr/>
      <dgm:t>
        <a:bodyPr/>
        <a:lstStyle/>
        <a:p>
          <a:r>
            <a:rPr lang="ru-RU"/>
            <a:t>2.1 Контроль курьеров</a:t>
          </a:r>
        </a:p>
      </dgm:t>
    </dgm:pt>
    <dgm:pt modelId="{CCEE3FDB-2CE6-1E40-A005-1AC242032A52}" type="parTrans" cxnId="{E9893CA9-C872-704F-B051-90633B0DE2CA}">
      <dgm:prSet/>
      <dgm:spPr/>
      <dgm:t>
        <a:bodyPr/>
        <a:lstStyle/>
        <a:p>
          <a:endParaRPr lang="ru-RU"/>
        </a:p>
      </dgm:t>
    </dgm:pt>
    <dgm:pt modelId="{CEFB9B6C-A574-C047-977C-1C7C62A399B3}" type="sibTrans" cxnId="{E9893CA9-C872-704F-B051-90633B0DE2CA}">
      <dgm:prSet/>
      <dgm:spPr/>
      <dgm:t>
        <a:bodyPr/>
        <a:lstStyle/>
        <a:p>
          <a:endParaRPr lang="ru-RU"/>
        </a:p>
      </dgm:t>
    </dgm:pt>
    <dgm:pt modelId="{F3B71469-3304-D540-B484-AD4F94EAAC2B}">
      <dgm:prSet/>
      <dgm:spPr/>
      <dgm:t>
        <a:bodyPr/>
        <a:lstStyle/>
        <a:p>
          <a:r>
            <a:rPr lang="ru-RU"/>
            <a:t>3. Оператор</a:t>
          </a:r>
        </a:p>
      </dgm:t>
    </dgm:pt>
    <dgm:pt modelId="{951C2D76-32A7-E14E-BA8A-83E1FFC32083}" type="parTrans" cxnId="{421D7E0C-92DA-F94C-94F9-1AC4F607E268}">
      <dgm:prSet/>
      <dgm:spPr/>
      <dgm:t>
        <a:bodyPr/>
        <a:lstStyle/>
        <a:p>
          <a:endParaRPr lang="ru-RU"/>
        </a:p>
      </dgm:t>
    </dgm:pt>
    <dgm:pt modelId="{11231713-9264-1D45-8C07-E529F6487C4A}" type="sibTrans" cxnId="{421D7E0C-92DA-F94C-94F9-1AC4F607E268}">
      <dgm:prSet/>
      <dgm:spPr/>
      <dgm:t>
        <a:bodyPr/>
        <a:lstStyle/>
        <a:p>
          <a:endParaRPr lang="ru-RU"/>
        </a:p>
      </dgm:t>
    </dgm:pt>
    <dgm:pt modelId="{8A2B7FC7-59FB-0D42-BEE8-E44513E3E650}">
      <dgm:prSet/>
      <dgm:spPr/>
      <dgm:t>
        <a:bodyPr/>
        <a:lstStyle/>
        <a:p>
          <a:r>
            <a:rPr lang="ru-RU"/>
            <a:t>4. Администратор</a:t>
          </a:r>
        </a:p>
      </dgm:t>
    </dgm:pt>
    <dgm:pt modelId="{B9E85C34-0AD3-CF4C-B81B-2F80299849C8}" type="parTrans" cxnId="{068499CE-241B-CA45-95AD-EEEA2D91762C}">
      <dgm:prSet/>
      <dgm:spPr/>
      <dgm:t>
        <a:bodyPr/>
        <a:lstStyle/>
        <a:p>
          <a:endParaRPr lang="ru-RU"/>
        </a:p>
      </dgm:t>
    </dgm:pt>
    <dgm:pt modelId="{3B875C7A-4387-0B46-A6AB-93D1E726FB07}" type="sibTrans" cxnId="{068499CE-241B-CA45-95AD-EEEA2D91762C}">
      <dgm:prSet/>
      <dgm:spPr/>
      <dgm:t>
        <a:bodyPr/>
        <a:lstStyle/>
        <a:p>
          <a:endParaRPr lang="ru-RU"/>
        </a:p>
      </dgm:t>
    </dgm:pt>
    <dgm:pt modelId="{10EF82EE-D53B-8047-8F77-6379E2055C1C}">
      <dgm:prSet/>
      <dgm:spPr/>
      <dgm:t>
        <a:bodyPr/>
        <a:lstStyle/>
        <a:p>
          <a:r>
            <a:rPr lang="ru-RU"/>
            <a:t>5. Бухгалтерия</a:t>
          </a:r>
        </a:p>
      </dgm:t>
    </dgm:pt>
    <dgm:pt modelId="{982D9F09-5A81-2A47-B7B9-432940320B8B}" type="parTrans" cxnId="{D8AA9E01-DE6F-BD42-8F12-FF4CA943FCAD}">
      <dgm:prSet/>
      <dgm:spPr/>
      <dgm:t>
        <a:bodyPr/>
        <a:lstStyle/>
        <a:p>
          <a:endParaRPr lang="ru-RU"/>
        </a:p>
      </dgm:t>
    </dgm:pt>
    <dgm:pt modelId="{CBC9D477-1578-0645-8FDF-4FF2FC3089F9}" type="sibTrans" cxnId="{D8AA9E01-DE6F-BD42-8F12-FF4CA943FCAD}">
      <dgm:prSet/>
      <dgm:spPr/>
      <dgm:t>
        <a:bodyPr/>
        <a:lstStyle/>
        <a:p>
          <a:endParaRPr lang="ru-RU"/>
        </a:p>
      </dgm:t>
    </dgm:pt>
    <dgm:pt modelId="{A52B5722-9C26-F844-A193-0EF7C4792496}">
      <dgm:prSet/>
      <dgm:spPr/>
      <dgm:t>
        <a:bodyPr/>
        <a:lstStyle/>
        <a:p>
          <a:r>
            <a:rPr lang="ru-RU"/>
            <a:t>1.3 Подтверждение выполнения</a:t>
          </a:r>
        </a:p>
      </dgm:t>
    </dgm:pt>
    <dgm:pt modelId="{610D7F3F-CC75-564E-BB9E-3481B79E4412}" type="parTrans" cxnId="{01555B20-AB81-3E4A-AFF3-AE362AC45A3B}">
      <dgm:prSet/>
      <dgm:spPr/>
      <dgm:t>
        <a:bodyPr/>
        <a:lstStyle/>
        <a:p>
          <a:endParaRPr lang="ru-RU"/>
        </a:p>
      </dgm:t>
    </dgm:pt>
    <dgm:pt modelId="{CC6CDBA3-780A-7F4A-A933-CCF3FEAA0771}" type="sibTrans" cxnId="{01555B20-AB81-3E4A-AFF3-AE362AC45A3B}">
      <dgm:prSet/>
      <dgm:spPr/>
      <dgm:t>
        <a:bodyPr/>
        <a:lstStyle/>
        <a:p>
          <a:endParaRPr lang="ru-RU"/>
        </a:p>
      </dgm:t>
    </dgm:pt>
    <dgm:pt modelId="{BC591FB9-D032-844C-B8A8-54E678FFECF1}">
      <dgm:prSet/>
      <dgm:spPr/>
      <dgm:t>
        <a:bodyPr/>
        <a:lstStyle/>
        <a:p>
          <a:r>
            <a:rPr lang="ru-RU"/>
            <a:t>2.2 Переназначение заказов</a:t>
          </a:r>
        </a:p>
      </dgm:t>
    </dgm:pt>
    <dgm:pt modelId="{9F174813-B273-1941-BF74-7AD0B4C8B658}" type="parTrans" cxnId="{E3A30D3C-2E94-9040-8453-3F00C768C7CA}">
      <dgm:prSet/>
      <dgm:spPr/>
      <dgm:t>
        <a:bodyPr/>
        <a:lstStyle/>
        <a:p>
          <a:endParaRPr lang="ru-RU"/>
        </a:p>
      </dgm:t>
    </dgm:pt>
    <dgm:pt modelId="{D7AA94E6-CDE2-BF4B-BC21-00B8D7538FF0}" type="sibTrans" cxnId="{E3A30D3C-2E94-9040-8453-3F00C768C7CA}">
      <dgm:prSet/>
      <dgm:spPr/>
      <dgm:t>
        <a:bodyPr/>
        <a:lstStyle/>
        <a:p>
          <a:endParaRPr lang="ru-RU"/>
        </a:p>
      </dgm:t>
    </dgm:pt>
    <dgm:pt modelId="{DD6EA311-AA9B-B449-945E-B9CB4ED57DB9}">
      <dgm:prSet/>
      <dgm:spPr/>
      <dgm:t>
        <a:bodyPr/>
        <a:lstStyle/>
        <a:p>
          <a:r>
            <a:rPr lang="ru-RU"/>
            <a:t>3.1 Ввод заказов</a:t>
          </a:r>
        </a:p>
      </dgm:t>
    </dgm:pt>
    <dgm:pt modelId="{D0BF0119-D1BB-B046-AF8A-38CA3CD73C31}" type="parTrans" cxnId="{5A8C3576-B308-3844-AF4E-A4C70FD2DE06}">
      <dgm:prSet/>
      <dgm:spPr/>
      <dgm:t>
        <a:bodyPr/>
        <a:lstStyle/>
        <a:p>
          <a:endParaRPr lang="ru-RU"/>
        </a:p>
      </dgm:t>
    </dgm:pt>
    <dgm:pt modelId="{FCDA341B-861C-A547-BA92-4D97F2835401}" type="sibTrans" cxnId="{5A8C3576-B308-3844-AF4E-A4C70FD2DE06}">
      <dgm:prSet/>
      <dgm:spPr/>
      <dgm:t>
        <a:bodyPr/>
        <a:lstStyle/>
        <a:p>
          <a:endParaRPr lang="ru-RU"/>
        </a:p>
      </dgm:t>
    </dgm:pt>
    <dgm:pt modelId="{E545AC43-0D7B-874E-AB78-4AB63C25DAA6}">
      <dgm:prSet/>
      <dgm:spPr/>
      <dgm:t>
        <a:bodyPr/>
        <a:lstStyle/>
        <a:p>
          <a:r>
            <a:rPr lang="ru-RU"/>
            <a:t>4.1 Регистрация курьеров</a:t>
          </a:r>
        </a:p>
      </dgm:t>
    </dgm:pt>
    <dgm:pt modelId="{62BA4D1B-38A9-B24B-B6E9-CED1F3387DAA}" type="parTrans" cxnId="{B692C3C9-8C73-DB46-A4CC-2F3623B6CB09}">
      <dgm:prSet/>
      <dgm:spPr/>
      <dgm:t>
        <a:bodyPr/>
        <a:lstStyle/>
        <a:p>
          <a:endParaRPr lang="ru-RU"/>
        </a:p>
      </dgm:t>
    </dgm:pt>
    <dgm:pt modelId="{2AC5DD85-9D2E-594D-840D-2347892B33D4}" type="sibTrans" cxnId="{B692C3C9-8C73-DB46-A4CC-2F3623B6CB09}">
      <dgm:prSet/>
      <dgm:spPr/>
      <dgm:t>
        <a:bodyPr/>
        <a:lstStyle/>
        <a:p>
          <a:endParaRPr lang="ru-RU"/>
        </a:p>
      </dgm:t>
    </dgm:pt>
    <dgm:pt modelId="{A436C88B-8FAC-6A4A-810B-8F225FC28C0E}">
      <dgm:prSet/>
      <dgm:spPr/>
      <dgm:t>
        <a:bodyPr/>
        <a:lstStyle/>
        <a:p>
          <a:r>
            <a:rPr lang="ru-RU"/>
            <a:t>4.2 Назначение прав доступа</a:t>
          </a:r>
        </a:p>
      </dgm:t>
    </dgm:pt>
    <dgm:pt modelId="{40923E7F-2536-3E4B-9F11-79AC24C68ABC}" type="parTrans" cxnId="{DA9586FF-4075-0945-AD4D-A26396F19D05}">
      <dgm:prSet/>
      <dgm:spPr/>
      <dgm:t>
        <a:bodyPr/>
        <a:lstStyle/>
        <a:p>
          <a:endParaRPr lang="ru-RU"/>
        </a:p>
      </dgm:t>
    </dgm:pt>
    <dgm:pt modelId="{B5696859-BAA9-894D-8C58-F7D5F6319EAE}" type="sibTrans" cxnId="{DA9586FF-4075-0945-AD4D-A26396F19D05}">
      <dgm:prSet/>
      <dgm:spPr/>
      <dgm:t>
        <a:bodyPr/>
        <a:lstStyle/>
        <a:p>
          <a:endParaRPr lang="ru-RU"/>
        </a:p>
      </dgm:t>
    </dgm:pt>
    <dgm:pt modelId="{A12FDF23-5EC3-584A-9BE7-A06E167FAD53}">
      <dgm:prSet/>
      <dgm:spPr/>
      <dgm:t>
        <a:bodyPr/>
        <a:lstStyle/>
        <a:p>
          <a:r>
            <a:rPr lang="ru-RU"/>
            <a:t>5.1 Расчеты с поставщиками</a:t>
          </a:r>
        </a:p>
      </dgm:t>
    </dgm:pt>
    <dgm:pt modelId="{60A924EC-FAFE-104E-B307-2FEFC5781CAD}" type="parTrans" cxnId="{6E96FE01-4CD3-0140-B55E-668E0CED423E}">
      <dgm:prSet/>
      <dgm:spPr/>
      <dgm:t>
        <a:bodyPr/>
        <a:lstStyle/>
        <a:p>
          <a:endParaRPr lang="ru-RU"/>
        </a:p>
      </dgm:t>
    </dgm:pt>
    <dgm:pt modelId="{8E68A0E3-B537-6140-909C-6E4E836EB022}" type="sibTrans" cxnId="{6E96FE01-4CD3-0140-B55E-668E0CED423E}">
      <dgm:prSet/>
      <dgm:spPr/>
      <dgm:t>
        <a:bodyPr/>
        <a:lstStyle/>
        <a:p>
          <a:endParaRPr lang="ru-RU"/>
        </a:p>
      </dgm:t>
    </dgm:pt>
    <dgm:pt modelId="{71D140C8-C830-A544-B6D2-1FD86BAA9975}">
      <dgm:prSet/>
      <dgm:spPr/>
      <dgm:t>
        <a:bodyPr/>
        <a:lstStyle/>
        <a:p>
          <a:r>
            <a:rPr lang="ru-RU"/>
            <a:t>5.2 Расчеты с курьерами</a:t>
          </a:r>
        </a:p>
      </dgm:t>
    </dgm:pt>
    <dgm:pt modelId="{DA20AEFA-473F-364C-B20A-F188B00DEB84}" type="parTrans" cxnId="{C26DF2EB-87BB-3B49-83B1-BC51B258D034}">
      <dgm:prSet/>
      <dgm:spPr/>
      <dgm:t>
        <a:bodyPr/>
        <a:lstStyle/>
        <a:p>
          <a:endParaRPr lang="ru-RU"/>
        </a:p>
      </dgm:t>
    </dgm:pt>
    <dgm:pt modelId="{DB90AA75-E640-A748-ABCC-40680D354DE3}" type="sibTrans" cxnId="{C26DF2EB-87BB-3B49-83B1-BC51B258D034}">
      <dgm:prSet/>
      <dgm:spPr/>
      <dgm:t>
        <a:bodyPr/>
        <a:lstStyle/>
        <a:p>
          <a:endParaRPr lang="ru-RU"/>
        </a:p>
      </dgm:t>
    </dgm:pt>
    <dgm:pt modelId="{49DF0E8A-6FE3-FA4F-8AD4-2B1F72FA5D9B}" type="pres">
      <dgm:prSet presAssocID="{2037F74B-7240-FE46-8ED8-BC5BF3148719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A0E3DDF7-F692-A342-BAE2-5ECC55FF27DC}" type="pres">
      <dgm:prSet presAssocID="{6A73941B-02D2-3B40-9E0D-C14FABD24253}" presName="hierRoot1" presStyleCnt="0"/>
      <dgm:spPr/>
    </dgm:pt>
    <dgm:pt modelId="{186290FF-D124-E245-ABA4-B95866ACDCDF}" type="pres">
      <dgm:prSet presAssocID="{6A73941B-02D2-3B40-9E0D-C14FABD24253}" presName="composite" presStyleCnt="0"/>
      <dgm:spPr/>
    </dgm:pt>
    <dgm:pt modelId="{B90E753E-2373-514D-860B-6737D673C66C}" type="pres">
      <dgm:prSet presAssocID="{6A73941B-02D2-3B40-9E0D-C14FABD24253}" presName="background" presStyleLbl="node0" presStyleIdx="0" presStyleCnt="1"/>
      <dgm:spPr/>
    </dgm:pt>
    <dgm:pt modelId="{D50760BD-7515-9949-BEC6-BD0F9C0FF022}" type="pres">
      <dgm:prSet presAssocID="{6A73941B-02D2-3B40-9E0D-C14FABD24253}" presName="text" presStyleLbl="fgAcc0" presStyleIdx="0" presStyleCnt="1">
        <dgm:presLayoutVars>
          <dgm:chPref val="3"/>
        </dgm:presLayoutVars>
      </dgm:prSet>
      <dgm:spPr/>
    </dgm:pt>
    <dgm:pt modelId="{CF84358C-EB07-6844-9FBB-60E17A576AC6}" type="pres">
      <dgm:prSet presAssocID="{6A73941B-02D2-3B40-9E0D-C14FABD24253}" presName="hierChild2" presStyleCnt="0"/>
      <dgm:spPr/>
    </dgm:pt>
    <dgm:pt modelId="{C773AA70-954A-4F41-931A-B21E9987DD37}" type="pres">
      <dgm:prSet presAssocID="{E02726D5-F15D-B94E-8801-137B4B204CEC}" presName="Name10" presStyleLbl="parChTrans1D2" presStyleIdx="0" presStyleCnt="5"/>
      <dgm:spPr/>
    </dgm:pt>
    <dgm:pt modelId="{4A7A1E1E-3CED-D842-A6E6-D772FFEC2739}" type="pres">
      <dgm:prSet presAssocID="{4CB8B417-BBD4-8C4B-B219-8C95A1A765A6}" presName="hierRoot2" presStyleCnt="0"/>
      <dgm:spPr/>
    </dgm:pt>
    <dgm:pt modelId="{69596D8A-887E-FB4A-B90C-C5A2A61E67D8}" type="pres">
      <dgm:prSet presAssocID="{4CB8B417-BBD4-8C4B-B219-8C95A1A765A6}" presName="composite2" presStyleCnt="0"/>
      <dgm:spPr/>
    </dgm:pt>
    <dgm:pt modelId="{B590160B-BD22-7440-B78E-E29C3DEC747E}" type="pres">
      <dgm:prSet presAssocID="{4CB8B417-BBD4-8C4B-B219-8C95A1A765A6}" presName="background2" presStyleLbl="node2" presStyleIdx="0" presStyleCnt="5"/>
      <dgm:spPr/>
    </dgm:pt>
    <dgm:pt modelId="{D0B2BCD7-B3B8-134E-83B6-A9E85BD98081}" type="pres">
      <dgm:prSet presAssocID="{4CB8B417-BBD4-8C4B-B219-8C95A1A765A6}" presName="text2" presStyleLbl="fgAcc2" presStyleIdx="0" presStyleCnt="5">
        <dgm:presLayoutVars>
          <dgm:chPref val="3"/>
        </dgm:presLayoutVars>
      </dgm:prSet>
      <dgm:spPr/>
    </dgm:pt>
    <dgm:pt modelId="{73E029EC-E502-5041-9CA7-3959912D441F}" type="pres">
      <dgm:prSet presAssocID="{4CB8B417-BBD4-8C4B-B219-8C95A1A765A6}" presName="hierChild3" presStyleCnt="0"/>
      <dgm:spPr/>
    </dgm:pt>
    <dgm:pt modelId="{D709B954-AD51-2040-AF37-832A9AD1AA3D}" type="pres">
      <dgm:prSet presAssocID="{586050D9-E8EF-DA4B-993E-6D4242571B0A}" presName="Name17" presStyleLbl="parChTrans1D3" presStyleIdx="0" presStyleCnt="10"/>
      <dgm:spPr/>
    </dgm:pt>
    <dgm:pt modelId="{5252C412-D008-214D-951E-32A4DCBAEBF3}" type="pres">
      <dgm:prSet presAssocID="{701A7023-1B29-BB47-A0BA-945C34192AA2}" presName="hierRoot3" presStyleCnt="0"/>
      <dgm:spPr/>
    </dgm:pt>
    <dgm:pt modelId="{28C75425-8BCB-2B4F-BA84-7036F76C9B0C}" type="pres">
      <dgm:prSet presAssocID="{701A7023-1B29-BB47-A0BA-945C34192AA2}" presName="composite3" presStyleCnt="0"/>
      <dgm:spPr/>
    </dgm:pt>
    <dgm:pt modelId="{35C8F900-7E84-5445-BC7F-A87CAE6E4C64}" type="pres">
      <dgm:prSet presAssocID="{701A7023-1B29-BB47-A0BA-945C34192AA2}" presName="background3" presStyleLbl="node3" presStyleIdx="0" presStyleCnt="10"/>
      <dgm:spPr/>
    </dgm:pt>
    <dgm:pt modelId="{68D128CB-B791-534F-B692-F035F6D167D2}" type="pres">
      <dgm:prSet presAssocID="{701A7023-1B29-BB47-A0BA-945C34192AA2}" presName="text3" presStyleLbl="fgAcc3" presStyleIdx="0" presStyleCnt="10">
        <dgm:presLayoutVars>
          <dgm:chPref val="3"/>
        </dgm:presLayoutVars>
      </dgm:prSet>
      <dgm:spPr/>
    </dgm:pt>
    <dgm:pt modelId="{9458C67D-25CE-CF4C-881E-9009B46E6F3E}" type="pres">
      <dgm:prSet presAssocID="{701A7023-1B29-BB47-A0BA-945C34192AA2}" presName="hierChild4" presStyleCnt="0"/>
      <dgm:spPr/>
    </dgm:pt>
    <dgm:pt modelId="{85426D80-E58A-B443-9DCF-9C1652CA06BB}" type="pres">
      <dgm:prSet presAssocID="{50F03A67-BC56-0C4B-A68D-B1BE27C963C7}" presName="Name17" presStyleLbl="parChTrans1D3" presStyleIdx="1" presStyleCnt="10"/>
      <dgm:spPr/>
    </dgm:pt>
    <dgm:pt modelId="{68D723A5-3790-2F47-B966-467A5C63919B}" type="pres">
      <dgm:prSet presAssocID="{1E52D717-17E4-F544-8C10-5CF0890D815A}" presName="hierRoot3" presStyleCnt="0"/>
      <dgm:spPr/>
    </dgm:pt>
    <dgm:pt modelId="{0EC1FA57-B69A-F54A-8C1B-64DF149FAA7F}" type="pres">
      <dgm:prSet presAssocID="{1E52D717-17E4-F544-8C10-5CF0890D815A}" presName="composite3" presStyleCnt="0"/>
      <dgm:spPr/>
    </dgm:pt>
    <dgm:pt modelId="{95B421E8-F5E5-5B4B-AF4C-C704F990A874}" type="pres">
      <dgm:prSet presAssocID="{1E52D717-17E4-F544-8C10-5CF0890D815A}" presName="background3" presStyleLbl="node3" presStyleIdx="1" presStyleCnt="10"/>
      <dgm:spPr/>
    </dgm:pt>
    <dgm:pt modelId="{54C58836-8090-EA44-8837-08C34E45EECD}" type="pres">
      <dgm:prSet presAssocID="{1E52D717-17E4-F544-8C10-5CF0890D815A}" presName="text3" presStyleLbl="fgAcc3" presStyleIdx="1" presStyleCnt="10">
        <dgm:presLayoutVars>
          <dgm:chPref val="3"/>
        </dgm:presLayoutVars>
      </dgm:prSet>
      <dgm:spPr/>
    </dgm:pt>
    <dgm:pt modelId="{D156D0B0-4A30-3F49-93C1-0E86957B2452}" type="pres">
      <dgm:prSet presAssocID="{1E52D717-17E4-F544-8C10-5CF0890D815A}" presName="hierChild4" presStyleCnt="0"/>
      <dgm:spPr/>
    </dgm:pt>
    <dgm:pt modelId="{57CEAF1D-269B-DF48-BC4F-C17880BA2241}" type="pres">
      <dgm:prSet presAssocID="{610D7F3F-CC75-564E-BB9E-3481B79E4412}" presName="Name17" presStyleLbl="parChTrans1D3" presStyleIdx="2" presStyleCnt="10"/>
      <dgm:spPr/>
    </dgm:pt>
    <dgm:pt modelId="{8948AF0F-FBA7-A442-A65A-ADB01B21A58B}" type="pres">
      <dgm:prSet presAssocID="{A52B5722-9C26-F844-A193-0EF7C4792496}" presName="hierRoot3" presStyleCnt="0"/>
      <dgm:spPr/>
    </dgm:pt>
    <dgm:pt modelId="{3990FBFF-0F1F-7D44-ACFE-5FBEB13E781D}" type="pres">
      <dgm:prSet presAssocID="{A52B5722-9C26-F844-A193-0EF7C4792496}" presName="composite3" presStyleCnt="0"/>
      <dgm:spPr/>
    </dgm:pt>
    <dgm:pt modelId="{A312B88D-D1D5-4D42-9FB8-41FC30639C8D}" type="pres">
      <dgm:prSet presAssocID="{A52B5722-9C26-F844-A193-0EF7C4792496}" presName="background3" presStyleLbl="node3" presStyleIdx="2" presStyleCnt="10"/>
      <dgm:spPr/>
    </dgm:pt>
    <dgm:pt modelId="{ABA56E4B-FD82-E543-B31B-5EB66C942A15}" type="pres">
      <dgm:prSet presAssocID="{A52B5722-9C26-F844-A193-0EF7C4792496}" presName="text3" presStyleLbl="fgAcc3" presStyleIdx="2" presStyleCnt="10">
        <dgm:presLayoutVars>
          <dgm:chPref val="3"/>
        </dgm:presLayoutVars>
      </dgm:prSet>
      <dgm:spPr/>
    </dgm:pt>
    <dgm:pt modelId="{BB733318-A127-FF45-A54F-D090CB129AB0}" type="pres">
      <dgm:prSet presAssocID="{A52B5722-9C26-F844-A193-0EF7C4792496}" presName="hierChild4" presStyleCnt="0"/>
      <dgm:spPr/>
    </dgm:pt>
    <dgm:pt modelId="{4892A464-050F-7D4F-A8AE-F8513B7DC451}" type="pres">
      <dgm:prSet presAssocID="{6AD081E2-48D6-1446-ACDE-634C917A3766}" presName="Name10" presStyleLbl="parChTrans1D2" presStyleIdx="1" presStyleCnt="5"/>
      <dgm:spPr/>
    </dgm:pt>
    <dgm:pt modelId="{756C788A-16C0-2340-B101-40C3EDC7FC1F}" type="pres">
      <dgm:prSet presAssocID="{0CBD00B7-B530-E443-96F5-20BB1BD8FE97}" presName="hierRoot2" presStyleCnt="0"/>
      <dgm:spPr/>
    </dgm:pt>
    <dgm:pt modelId="{8357BC53-ADFF-7248-87C9-8597F3CA0B1E}" type="pres">
      <dgm:prSet presAssocID="{0CBD00B7-B530-E443-96F5-20BB1BD8FE97}" presName="composite2" presStyleCnt="0"/>
      <dgm:spPr/>
    </dgm:pt>
    <dgm:pt modelId="{9FD5AF9C-C185-DA48-A795-60BD200D1CAD}" type="pres">
      <dgm:prSet presAssocID="{0CBD00B7-B530-E443-96F5-20BB1BD8FE97}" presName="background2" presStyleLbl="node2" presStyleIdx="1" presStyleCnt="5"/>
      <dgm:spPr/>
    </dgm:pt>
    <dgm:pt modelId="{142F218A-4E35-C845-934E-59DA4C16FD22}" type="pres">
      <dgm:prSet presAssocID="{0CBD00B7-B530-E443-96F5-20BB1BD8FE97}" presName="text2" presStyleLbl="fgAcc2" presStyleIdx="1" presStyleCnt="5">
        <dgm:presLayoutVars>
          <dgm:chPref val="3"/>
        </dgm:presLayoutVars>
      </dgm:prSet>
      <dgm:spPr/>
    </dgm:pt>
    <dgm:pt modelId="{1DEAB715-6FFD-EC41-9504-55ADB4BFA2D2}" type="pres">
      <dgm:prSet presAssocID="{0CBD00B7-B530-E443-96F5-20BB1BD8FE97}" presName="hierChild3" presStyleCnt="0"/>
      <dgm:spPr/>
    </dgm:pt>
    <dgm:pt modelId="{3D809D02-D5FE-7448-B299-ECB10B7A4DD3}" type="pres">
      <dgm:prSet presAssocID="{CCEE3FDB-2CE6-1E40-A005-1AC242032A52}" presName="Name17" presStyleLbl="parChTrans1D3" presStyleIdx="3" presStyleCnt="10"/>
      <dgm:spPr/>
    </dgm:pt>
    <dgm:pt modelId="{4D6BC377-68AD-A842-B8A0-690C8FD19DC4}" type="pres">
      <dgm:prSet presAssocID="{979318AA-3BD7-9445-B001-6290D15B0483}" presName="hierRoot3" presStyleCnt="0"/>
      <dgm:spPr/>
    </dgm:pt>
    <dgm:pt modelId="{C5EC7BA6-31FA-CF4A-AE79-A21855F869C9}" type="pres">
      <dgm:prSet presAssocID="{979318AA-3BD7-9445-B001-6290D15B0483}" presName="composite3" presStyleCnt="0"/>
      <dgm:spPr/>
    </dgm:pt>
    <dgm:pt modelId="{60BACF26-09E9-3C40-B98A-61342D58F1B1}" type="pres">
      <dgm:prSet presAssocID="{979318AA-3BD7-9445-B001-6290D15B0483}" presName="background3" presStyleLbl="node3" presStyleIdx="3" presStyleCnt="10"/>
      <dgm:spPr/>
    </dgm:pt>
    <dgm:pt modelId="{A2D39874-3499-154F-BDB1-C1CF169B9AAC}" type="pres">
      <dgm:prSet presAssocID="{979318AA-3BD7-9445-B001-6290D15B0483}" presName="text3" presStyleLbl="fgAcc3" presStyleIdx="3" presStyleCnt="10">
        <dgm:presLayoutVars>
          <dgm:chPref val="3"/>
        </dgm:presLayoutVars>
      </dgm:prSet>
      <dgm:spPr/>
    </dgm:pt>
    <dgm:pt modelId="{BA543780-F006-5C45-B979-152E1F62497F}" type="pres">
      <dgm:prSet presAssocID="{979318AA-3BD7-9445-B001-6290D15B0483}" presName="hierChild4" presStyleCnt="0"/>
      <dgm:spPr/>
    </dgm:pt>
    <dgm:pt modelId="{1327595E-A265-D840-9F56-047C2042611B}" type="pres">
      <dgm:prSet presAssocID="{9F174813-B273-1941-BF74-7AD0B4C8B658}" presName="Name17" presStyleLbl="parChTrans1D3" presStyleIdx="4" presStyleCnt="10"/>
      <dgm:spPr/>
    </dgm:pt>
    <dgm:pt modelId="{1F14A788-210D-2F4B-A168-E29AD7701A47}" type="pres">
      <dgm:prSet presAssocID="{BC591FB9-D032-844C-B8A8-54E678FFECF1}" presName="hierRoot3" presStyleCnt="0"/>
      <dgm:spPr/>
    </dgm:pt>
    <dgm:pt modelId="{964B8578-76FA-1B43-84F3-81AF6F666D49}" type="pres">
      <dgm:prSet presAssocID="{BC591FB9-D032-844C-B8A8-54E678FFECF1}" presName="composite3" presStyleCnt="0"/>
      <dgm:spPr/>
    </dgm:pt>
    <dgm:pt modelId="{3FA4EBAB-FE2B-3645-A2A3-CCA9E38F81A6}" type="pres">
      <dgm:prSet presAssocID="{BC591FB9-D032-844C-B8A8-54E678FFECF1}" presName="background3" presStyleLbl="node3" presStyleIdx="4" presStyleCnt="10"/>
      <dgm:spPr/>
    </dgm:pt>
    <dgm:pt modelId="{D594AE56-5076-1C4E-841C-42061A67CFF6}" type="pres">
      <dgm:prSet presAssocID="{BC591FB9-D032-844C-B8A8-54E678FFECF1}" presName="text3" presStyleLbl="fgAcc3" presStyleIdx="4" presStyleCnt="10">
        <dgm:presLayoutVars>
          <dgm:chPref val="3"/>
        </dgm:presLayoutVars>
      </dgm:prSet>
      <dgm:spPr/>
    </dgm:pt>
    <dgm:pt modelId="{639F4B84-159E-FD4E-9638-8D5F7B1C6B35}" type="pres">
      <dgm:prSet presAssocID="{BC591FB9-D032-844C-B8A8-54E678FFECF1}" presName="hierChild4" presStyleCnt="0"/>
      <dgm:spPr/>
    </dgm:pt>
    <dgm:pt modelId="{C0EBCE62-CEC1-C04E-A949-83F8154331FD}" type="pres">
      <dgm:prSet presAssocID="{951C2D76-32A7-E14E-BA8A-83E1FFC32083}" presName="Name10" presStyleLbl="parChTrans1D2" presStyleIdx="2" presStyleCnt="5"/>
      <dgm:spPr/>
    </dgm:pt>
    <dgm:pt modelId="{58318703-4910-4546-90F6-FF22C9490F39}" type="pres">
      <dgm:prSet presAssocID="{F3B71469-3304-D540-B484-AD4F94EAAC2B}" presName="hierRoot2" presStyleCnt="0"/>
      <dgm:spPr/>
    </dgm:pt>
    <dgm:pt modelId="{0AA65A48-7BB1-2640-929C-7B7B26A3EAA4}" type="pres">
      <dgm:prSet presAssocID="{F3B71469-3304-D540-B484-AD4F94EAAC2B}" presName="composite2" presStyleCnt="0"/>
      <dgm:spPr/>
    </dgm:pt>
    <dgm:pt modelId="{603C744A-7953-AC47-B7E6-F859E5F45F40}" type="pres">
      <dgm:prSet presAssocID="{F3B71469-3304-D540-B484-AD4F94EAAC2B}" presName="background2" presStyleLbl="node2" presStyleIdx="2" presStyleCnt="5"/>
      <dgm:spPr/>
    </dgm:pt>
    <dgm:pt modelId="{BC8FD5B0-4AE5-364D-BB9B-186091473589}" type="pres">
      <dgm:prSet presAssocID="{F3B71469-3304-D540-B484-AD4F94EAAC2B}" presName="text2" presStyleLbl="fgAcc2" presStyleIdx="2" presStyleCnt="5">
        <dgm:presLayoutVars>
          <dgm:chPref val="3"/>
        </dgm:presLayoutVars>
      </dgm:prSet>
      <dgm:spPr/>
    </dgm:pt>
    <dgm:pt modelId="{4348D7AA-111F-CB40-8781-EC1CF1C45AD2}" type="pres">
      <dgm:prSet presAssocID="{F3B71469-3304-D540-B484-AD4F94EAAC2B}" presName="hierChild3" presStyleCnt="0"/>
      <dgm:spPr/>
    </dgm:pt>
    <dgm:pt modelId="{51B4A4A7-1A61-F04F-A1A5-9D349B9F5FD0}" type="pres">
      <dgm:prSet presAssocID="{D0BF0119-D1BB-B046-AF8A-38CA3CD73C31}" presName="Name17" presStyleLbl="parChTrans1D3" presStyleIdx="5" presStyleCnt="10"/>
      <dgm:spPr/>
    </dgm:pt>
    <dgm:pt modelId="{E09CD8D5-D105-5E49-8F2B-BE31C9117E0C}" type="pres">
      <dgm:prSet presAssocID="{DD6EA311-AA9B-B449-945E-B9CB4ED57DB9}" presName="hierRoot3" presStyleCnt="0"/>
      <dgm:spPr/>
    </dgm:pt>
    <dgm:pt modelId="{9C3D931B-195C-FF44-9702-627F6264F5E9}" type="pres">
      <dgm:prSet presAssocID="{DD6EA311-AA9B-B449-945E-B9CB4ED57DB9}" presName="composite3" presStyleCnt="0"/>
      <dgm:spPr/>
    </dgm:pt>
    <dgm:pt modelId="{C44D7898-11D9-AB42-B81E-0B8A1BAC9B09}" type="pres">
      <dgm:prSet presAssocID="{DD6EA311-AA9B-B449-945E-B9CB4ED57DB9}" presName="background3" presStyleLbl="node3" presStyleIdx="5" presStyleCnt="10"/>
      <dgm:spPr/>
    </dgm:pt>
    <dgm:pt modelId="{605D3EE4-A26C-3D40-A3E1-CA0A961E38AD}" type="pres">
      <dgm:prSet presAssocID="{DD6EA311-AA9B-B449-945E-B9CB4ED57DB9}" presName="text3" presStyleLbl="fgAcc3" presStyleIdx="5" presStyleCnt="10">
        <dgm:presLayoutVars>
          <dgm:chPref val="3"/>
        </dgm:presLayoutVars>
      </dgm:prSet>
      <dgm:spPr/>
    </dgm:pt>
    <dgm:pt modelId="{543DC79D-C97B-0447-ADE1-CB332688DDA3}" type="pres">
      <dgm:prSet presAssocID="{DD6EA311-AA9B-B449-945E-B9CB4ED57DB9}" presName="hierChild4" presStyleCnt="0"/>
      <dgm:spPr/>
    </dgm:pt>
    <dgm:pt modelId="{70CD51D5-79A5-864E-948D-60EC67ADDB2B}" type="pres">
      <dgm:prSet presAssocID="{B9E85C34-0AD3-CF4C-B81B-2F80299849C8}" presName="Name10" presStyleLbl="parChTrans1D2" presStyleIdx="3" presStyleCnt="5"/>
      <dgm:spPr/>
    </dgm:pt>
    <dgm:pt modelId="{D8279BAA-A065-EB4B-9988-1AA90D897183}" type="pres">
      <dgm:prSet presAssocID="{8A2B7FC7-59FB-0D42-BEE8-E44513E3E650}" presName="hierRoot2" presStyleCnt="0"/>
      <dgm:spPr/>
    </dgm:pt>
    <dgm:pt modelId="{F770BFCE-BA75-844E-A4BA-E3153047596B}" type="pres">
      <dgm:prSet presAssocID="{8A2B7FC7-59FB-0D42-BEE8-E44513E3E650}" presName="composite2" presStyleCnt="0"/>
      <dgm:spPr/>
    </dgm:pt>
    <dgm:pt modelId="{D7F00C69-62EA-5040-8161-DBF4CFBABB18}" type="pres">
      <dgm:prSet presAssocID="{8A2B7FC7-59FB-0D42-BEE8-E44513E3E650}" presName="background2" presStyleLbl="node2" presStyleIdx="3" presStyleCnt="5"/>
      <dgm:spPr/>
    </dgm:pt>
    <dgm:pt modelId="{D147419B-E203-B14F-9BB6-CAC45FB8C00D}" type="pres">
      <dgm:prSet presAssocID="{8A2B7FC7-59FB-0D42-BEE8-E44513E3E650}" presName="text2" presStyleLbl="fgAcc2" presStyleIdx="3" presStyleCnt="5" custScaleX="120738">
        <dgm:presLayoutVars>
          <dgm:chPref val="3"/>
        </dgm:presLayoutVars>
      </dgm:prSet>
      <dgm:spPr/>
    </dgm:pt>
    <dgm:pt modelId="{6A6139B3-B6E9-1541-8C57-743A57857360}" type="pres">
      <dgm:prSet presAssocID="{8A2B7FC7-59FB-0D42-BEE8-E44513E3E650}" presName="hierChild3" presStyleCnt="0"/>
      <dgm:spPr/>
    </dgm:pt>
    <dgm:pt modelId="{A5DCCA6E-A204-1440-ABE6-7A5474703348}" type="pres">
      <dgm:prSet presAssocID="{62BA4D1B-38A9-B24B-B6E9-CED1F3387DAA}" presName="Name17" presStyleLbl="parChTrans1D3" presStyleIdx="6" presStyleCnt="10"/>
      <dgm:spPr/>
    </dgm:pt>
    <dgm:pt modelId="{5E3784A1-9975-E148-AD37-F8628F950CA5}" type="pres">
      <dgm:prSet presAssocID="{E545AC43-0D7B-874E-AB78-4AB63C25DAA6}" presName="hierRoot3" presStyleCnt="0"/>
      <dgm:spPr/>
    </dgm:pt>
    <dgm:pt modelId="{37E5373F-7071-7F47-B566-BB1DF5641D62}" type="pres">
      <dgm:prSet presAssocID="{E545AC43-0D7B-874E-AB78-4AB63C25DAA6}" presName="composite3" presStyleCnt="0"/>
      <dgm:spPr/>
    </dgm:pt>
    <dgm:pt modelId="{107AD66F-CA22-6345-A9B9-C51B4A2C8EB7}" type="pres">
      <dgm:prSet presAssocID="{E545AC43-0D7B-874E-AB78-4AB63C25DAA6}" presName="background3" presStyleLbl="node3" presStyleIdx="6" presStyleCnt="10"/>
      <dgm:spPr/>
    </dgm:pt>
    <dgm:pt modelId="{C8C282CA-7D36-A34B-AED5-8B239B0A9CD0}" type="pres">
      <dgm:prSet presAssocID="{E545AC43-0D7B-874E-AB78-4AB63C25DAA6}" presName="text3" presStyleLbl="fgAcc3" presStyleIdx="6" presStyleCnt="10">
        <dgm:presLayoutVars>
          <dgm:chPref val="3"/>
        </dgm:presLayoutVars>
      </dgm:prSet>
      <dgm:spPr/>
    </dgm:pt>
    <dgm:pt modelId="{62094AE3-92D0-BA47-AEE5-83DD11AD6A6C}" type="pres">
      <dgm:prSet presAssocID="{E545AC43-0D7B-874E-AB78-4AB63C25DAA6}" presName="hierChild4" presStyleCnt="0"/>
      <dgm:spPr/>
    </dgm:pt>
    <dgm:pt modelId="{ADEDBAC5-6F90-D84E-B3B8-1F886A53262A}" type="pres">
      <dgm:prSet presAssocID="{40923E7F-2536-3E4B-9F11-79AC24C68ABC}" presName="Name17" presStyleLbl="parChTrans1D3" presStyleIdx="7" presStyleCnt="10"/>
      <dgm:spPr/>
    </dgm:pt>
    <dgm:pt modelId="{476C1DDE-EB4E-4D4F-A3FE-C168FBC38DE3}" type="pres">
      <dgm:prSet presAssocID="{A436C88B-8FAC-6A4A-810B-8F225FC28C0E}" presName="hierRoot3" presStyleCnt="0"/>
      <dgm:spPr/>
    </dgm:pt>
    <dgm:pt modelId="{1445FC88-BFD0-3D40-A9D7-83CB7C40122B}" type="pres">
      <dgm:prSet presAssocID="{A436C88B-8FAC-6A4A-810B-8F225FC28C0E}" presName="composite3" presStyleCnt="0"/>
      <dgm:spPr/>
    </dgm:pt>
    <dgm:pt modelId="{3C886148-45FC-C040-8AD1-B2E173BB51A3}" type="pres">
      <dgm:prSet presAssocID="{A436C88B-8FAC-6A4A-810B-8F225FC28C0E}" presName="background3" presStyleLbl="node3" presStyleIdx="7" presStyleCnt="10"/>
      <dgm:spPr/>
    </dgm:pt>
    <dgm:pt modelId="{5755C1B7-89AA-8B45-8A1D-059B2E2D4BBC}" type="pres">
      <dgm:prSet presAssocID="{A436C88B-8FAC-6A4A-810B-8F225FC28C0E}" presName="text3" presStyleLbl="fgAcc3" presStyleIdx="7" presStyleCnt="10">
        <dgm:presLayoutVars>
          <dgm:chPref val="3"/>
        </dgm:presLayoutVars>
      </dgm:prSet>
      <dgm:spPr/>
    </dgm:pt>
    <dgm:pt modelId="{4A779FA2-7B27-514E-A7FF-14D454B56F7C}" type="pres">
      <dgm:prSet presAssocID="{A436C88B-8FAC-6A4A-810B-8F225FC28C0E}" presName="hierChild4" presStyleCnt="0"/>
      <dgm:spPr/>
    </dgm:pt>
    <dgm:pt modelId="{3DCF7055-E140-DF43-A5EA-3C2872B280BA}" type="pres">
      <dgm:prSet presAssocID="{982D9F09-5A81-2A47-B7B9-432940320B8B}" presName="Name10" presStyleLbl="parChTrans1D2" presStyleIdx="4" presStyleCnt="5"/>
      <dgm:spPr/>
    </dgm:pt>
    <dgm:pt modelId="{891FB15D-20D9-C14A-BA32-5DA5C484D3A1}" type="pres">
      <dgm:prSet presAssocID="{10EF82EE-D53B-8047-8F77-6379E2055C1C}" presName="hierRoot2" presStyleCnt="0"/>
      <dgm:spPr/>
    </dgm:pt>
    <dgm:pt modelId="{6AFF4931-D8C7-3D48-963F-88CBA0A78AE0}" type="pres">
      <dgm:prSet presAssocID="{10EF82EE-D53B-8047-8F77-6379E2055C1C}" presName="composite2" presStyleCnt="0"/>
      <dgm:spPr/>
    </dgm:pt>
    <dgm:pt modelId="{A3B04B11-37F9-FF41-8E66-16EA591537E4}" type="pres">
      <dgm:prSet presAssocID="{10EF82EE-D53B-8047-8F77-6379E2055C1C}" presName="background2" presStyleLbl="node2" presStyleIdx="4" presStyleCnt="5"/>
      <dgm:spPr/>
    </dgm:pt>
    <dgm:pt modelId="{C7B2B5EB-B722-A641-BBC4-0CAC0A1AEBD3}" type="pres">
      <dgm:prSet presAssocID="{10EF82EE-D53B-8047-8F77-6379E2055C1C}" presName="text2" presStyleLbl="fgAcc2" presStyleIdx="4" presStyleCnt="5">
        <dgm:presLayoutVars>
          <dgm:chPref val="3"/>
        </dgm:presLayoutVars>
      </dgm:prSet>
      <dgm:spPr/>
    </dgm:pt>
    <dgm:pt modelId="{890AB799-FFD1-1044-ABA0-7E0D4E91BB30}" type="pres">
      <dgm:prSet presAssocID="{10EF82EE-D53B-8047-8F77-6379E2055C1C}" presName="hierChild3" presStyleCnt="0"/>
      <dgm:spPr/>
    </dgm:pt>
    <dgm:pt modelId="{976447EF-A729-C34D-9326-5C5234457981}" type="pres">
      <dgm:prSet presAssocID="{60A924EC-FAFE-104E-B307-2FEFC5781CAD}" presName="Name17" presStyleLbl="parChTrans1D3" presStyleIdx="8" presStyleCnt="10"/>
      <dgm:spPr/>
    </dgm:pt>
    <dgm:pt modelId="{E0D22033-11F6-DA45-9B0A-3BFCCC6D731B}" type="pres">
      <dgm:prSet presAssocID="{A12FDF23-5EC3-584A-9BE7-A06E167FAD53}" presName="hierRoot3" presStyleCnt="0"/>
      <dgm:spPr/>
    </dgm:pt>
    <dgm:pt modelId="{073201D5-9937-3743-8326-81712E69F933}" type="pres">
      <dgm:prSet presAssocID="{A12FDF23-5EC3-584A-9BE7-A06E167FAD53}" presName="composite3" presStyleCnt="0"/>
      <dgm:spPr/>
    </dgm:pt>
    <dgm:pt modelId="{821ED1FA-E5CF-7E4D-9FE8-F1080129BB5D}" type="pres">
      <dgm:prSet presAssocID="{A12FDF23-5EC3-584A-9BE7-A06E167FAD53}" presName="background3" presStyleLbl="node3" presStyleIdx="8" presStyleCnt="10"/>
      <dgm:spPr/>
    </dgm:pt>
    <dgm:pt modelId="{FDB37378-0E1C-744E-97D4-055E9D6E8F19}" type="pres">
      <dgm:prSet presAssocID="{A12FDF23-5EC3-584A-9BE7-A06E167FAD53}" presName="text3" presStyleLbl="fgAcc3" presStyleIdx="8" presStyleCnt="10">
        <dgm:presLayoutVars>
          <dgm:chPref val="3"/>
        </dgm:presLayoutVars>
      </dgm:prSet>
      <dgm:spPr/>
    </dgm:pt>
    <dgm:pt modelId="{FB922B40-61CA-234D-A42B-66ED9A297608}" type="pres">
      <dgm:prSet presAssocID="{A12FDF23-5EC3-584A-9BE7-A06E167FAD53}" presName="hierChild4" presStyleCnt="0"/>
      <dgm:spPr/>
    </dgm:pt>
    <dgm:pt modelId="{4B618D8A-4173-CF41-961A-FA4F5F125F81}" type="pres">
      <dgm:prSet presAssocID="{DA20AEFA-473F-364C-B20A-F188B00DEB84}" presName="Name17" presStyleLbl="parChTrans1D3" presStyleIdx="9" presStyleCnt="10"/>
      <dgm:spPr/>
    </dgm:pt>
    <dgm:pt modelId="{873D4F53-1475-2943-8FB6-5927637AA4F1}" type="pres">
      <dgm:prSet presAssocID="{71D140C8-C830-A544-B6D2-1FD86BAA9975}" presName="hierRoot3" presStyleCnt="0"/>
      <dgm:spPr/>
    </dgm:pt>
    <dgm:pt modelId="{25815F15-9C85-E244-A3B1-A410752F12F3}" type="pres">
      <dgm:prSet presAssocID="{71D140C8-C830-A544-B6D2-1FD86BAA9975}" presName="composite3" presStyleCnt="0"/>
      <dgm:spPr/>
    </dgm:pt>
    <dgm:pt modelId="{8EC2DA86-86AE-304D-962B-4F4CE5AA341B}" type="pres">
      <dgm:prSet presAssocID="{71D140C8-C830-A544-B6D2-1FD86BAA9975}" presName="background3" presStyleLbl="node3" presStyleIdx="9" presStyleCnt="10"/>
      <dgm:spPr/>
    </dgm:pt>
    <dgm:pt modelId="{F6318FF6-BC38-7A4E-A354-ACDEF111DF00}" type="pres">
      <dgm:prSet presAssocID="{71D140C8-C830-A544-B6D2-1FD86BAA9975}" presName="text3" presStyleLbl="fgAcc3" presStyleIdx="9" presStyleCnt="10">
        <dgm:presLayoutVars>
          <dgm:chPref val="3"/>
        </dgm:presLayoutVars>
      </dgm:prSet>
      <dgm:spPr/>
    </dgm:pt>
    <dgm:pt modelId="{0BFABB72-13A5-2240-8390-E719D2E58BBC}" type="pres">
      <dgm:prSet presAssocID="{71D140C8-C830-A544-B6D2-1FD86BAA9975}" presName="hierChild4" presStyleCnt="0"/>
      <dgm:spPr/>
    </dgm:pt>
  </dgm:ptLst>
  <dgm:cxnLst>
    <dgm:cxn modelId="{D8AA9E01-DE6F-BD42-8F12-FF4CA943FCAD}" srcId="{6A73941B-02D2-3B40-9E0D-C14FABD24253}" destId="{10EF82EE-D53B-8047-8F77-6379E2055C1C}" srcOrd="4" destOrd="0" parTransId="{982D9F09-5A81-2A47-B7B9-432940320B8B}" sibTransId="{CBC9D477-1578-0645-8FDF-4FF2FC3089F9}"/>
    <dgm:cxn modelId="{6E96FE01-4CD3-0140-B55E-668E0CED423E}" srcId="{10EF82EE-D53B-8047-8F77-6379E2055C1C}" destId="{A12FDF23-5EC3-584A-9BE7-A06E167FAD53}" srcOrd="0" destOrd="0" parTransId="{60A924EC-FAFE-104E-B307-2FEFC5781CAD}" sibTransId="{8E68A0E3-B537-6140-909C-6E4E836EB022}"/>
    <dgm:cxn modelId="{B2168503-B969-2148-8802-FAB43380A1D1}" type="presOf" srcId="{71D140C8-C830-A544-B6D2-1FD86BAA9975}" destId="{F6318FF6-BC38-7A4E-A354-ACDEF111DF00}" srcOrd="0" destOrd="0" presId="urn:microsoft.com/office/officeart/2005/8/layout/hierarchy1"/>
    <dgm:cxn modelId="{B17DDE03-7FB4-3349-ACA6-AE136E79C43A}" type="presOf" srcId="{E02726D5-F15D-B94E-8801-137B4B204CEC}" destId="{C773AA70-954A-4F41-931A-B21E9987DD37}" srcOrd="0" destOrd="0" presId="urn:microsoft.com/office/officeart/2005/8/layout/hierarchy1"/>
    <dgm:cxn modelId="{13CE070A-0107-0348-8CCE-647154AB7CF3}" type="presOf" srcId="{701A7023-1B29-BB47-A0BA-945C34192AA2}" destId="{68D128CB-B791-534F-B692-F035F6D167D2}" srcOrd="0" destOrd="0" presId="urn:microsoft.com/office/officeart/2005/8/layout/hierarchy1"/>
    <dgm:cxn modelId="{421D7E0C-92DA-F94C-94F9-1AC4F607E268}" srcId="{6A73941B-02D2-3B40-9E0D-C14FABD24253}" destId="{F3B71469-3304-D540-B484-AD4F94EAAC2B}" srcOrd="2" destOrd="0" parTransId="{951C2D76-32A7-E14E-BA8A-83E1FFC32083}" sibTransId="{11231713-9264-1D45-8C07-E529F6487C4A}"/>
    <dgm:cxn modelId="{2AFD4416-AD4C-0C47-8A71-C0EC26E03CA3}" type="presOf" srcId="{610D7F3F-CC75-564E-BB9E-3481B79E4412}" destId="{57CEAF1D-269B-DF48-BC4F-C17880BA2241}" srcOrd="0" destOrd="0" presId="urn:microsoft.com/office/officeart/2005/8/layout/hierarchy1"/>
    <dgm:cxn modelId="{01555B20-AB81-3E4A-AFF3-AE362AC45A3B}" srcId="{4CB8B417-BBD4-8C4B-B219-8C95A1A765A6}" destId="{A52B5722-9C26-F844-A193-0EF7C4792496}" srcOrd="2" destOrd="0" parTransId="{610D7F3F-CC75-564E-BB9E-3481B79E4412}" sibTransId="{CC6CDBA3-780A-7F4A-A933-CCF3FEAA0771}"/>
    <dgm:cxn modelId="{9A379D27-7847-A643-8FD3-8A99E73AB569}" type="presOf" srcId="{DD6EA311-AA9B-B449-945E-B9CB4ED57DB9}" destId="{605D3EE4-A26C-3D40-A3E1-CA0A961E38AD}" srcOrd="0" destOrd="0" presId="urn:microsoft.com/office/officeart/2005/8/layout/hierarchy1"/>
    <dgm:cxn modelId="{7D5AB42B-775A-C94E-B4AE-C6CAA12E0345}" type="presOf" srcId="{951C2D76-32A7-E14E-BA8A-83E1FFC32083}" destId="{C0EBCE62-CEC1-C04E-A949-83F8154331FD}" srcOrd="0" destOrd="0" presId="urn:microsoft.com/office/officeart/2005/8/layout/hierarchy1"/>
    <dgm:cxn modelId="{31F0DD2B-06E7-5749-85F5-B294AF7D7BEB}" type="presOf" srcId="{2037F74B-7240-FE46-8ED8-BC5BF3148719}" destId="{49DF0E8A-6FE3-FA4F-8AD4-2B1F72FA5D9B}" srcOrd="0" destOrd="0" presId="urn:microsoft.com/office/officeart/2005/8/layout/hierarchy1"/>
    <dgm:cxn modelId="{2C33E632-0BA6-9B4B-842F-2D7B4ED2CEB8}" type="presOf" srcId="{62BA4D1B-38A9-B24B-B6E9-CED1F3387DAA}" destId="{A5DCCA6E-A204-1440-ABE6-7A5474703348}" srcOrd="0" destOrd="0" presId="urn:microsoft.com/office/officeart/2005/8/layout/hierarchy1"/>
    <dgm:cxn modelId="{40A0AE3A-C55D-A241-AA70-2AEECFD1891D}" type="presOf" srcId="{60A924EC-FAFE-104E-B307-2FEFC5781CAD}" destId="{976447EF-A729-C34D-9326-5C5234457981}" srcOrd="0" destOrd="0" presId="urn:microsoft.com/office/officeart/2005/8/layout/hierarchy1"/>
    <dgm:cxn modelId="{E3A30D3C-2E94-9040-8453-3F00C768C7CA}" srcId="{0CBD00B7-B530-E443-96F5-20BB1BD8FE97}" destId="{BC591FB9-D032-844C-B8A8-54E678FFECF1}" srcOrd="1" destOrd="0" parTransId="{9F174813-B273-1941-BF74-7AD0B4C8B658}" sibTransId="{D7AA94E6-CDE2-BF4B-BC21-00B8D7538FF0}"/>
    <dgm:cxn modelId="{0490253D-9871-7F4E-A8EB-5DB125C5B3F8}" type="presOf" srcId="{A436C88B-8FAC-6A4A-810B-8F225FC28C0E}" destId="{5755C1B7-89AA-8B45-8A1D-059B2E2D4BBC}" srcOrd="0" destOrd="0" presId="urn:microsoft.com/office/officeart/2005/8/layout/hierarchy1"/>
    <dgm:cxn modelId="{C643943D-2C19-A442-8A8A-A8FA370E1C91}" type="presOf" srcId="{10EF82EE-D53B-8047-8F77-6379E2055C1C}" destId="{C7B2B5EB-B722-A641-BBC4-0CAC0A1AEBD3}" srcOrd="0" destOrd="0" presId="urn:microsoft.com/office/officeart/2005/8/layout/hierarchy1"/>
    <dgm:cxn modelId="{03233F3F-8EBF-AC41-B029-139DC78FA626}" type="presOf" srcId="{D0BF0119-D1BB-B046-AF8A-38CA3CD73C31}" destId="{51B4A4A7-1A61-F04F-A1A5-9D349B9F5FD0}" srcOrd="0" destOrd="0" presId="urn:microsoft.com/office/officeart/2005/8/layout/hierarchy1"/>
    <dgm:cxn modelId="{C7B62F45-A17F-4D46-9CF9-100385803B76}" srcId="{4CB8B417-BBD4-8C4B-B219-8C95A1A765A6}" destId="{701A7023-1B29-BB47-A0BA-945C34192AA2}" srcOrd="0" destOrd="0" parTransId="{586050D9-E8EF-DA4B-993E-6D4242571B0A}" sibTransId="{D4E7F70F-8783-C54C-840B-F413EF42D8DC}"/>
    <dgm:cxn modelId="{98F7B048-9DB9-E743-8FFA-39253327E88F}" type="presOf" srcId="{A52B5722-9C26-F844-A193-0EF7C4792496}" destId="{ABA56E4B-FD82-E543-B31B-5EB66C942A15}" srcOrd="0" destOrd="0" presId="urn:microsoft.com/office/officeart/2005/8/layout/hierarchy1"/>
    <dgm:cxn modelId="{46AE0C4F-CC2B-4F4D-A4CC-9BBB4678D531}" type="presOf" srcId="{F3B71469-3304-D540-B484-AD4F94EAAC2B}" destId="{BC8FD5B0-4AE5-364D-BB9B-186091473589}" srcOrd="0" destOrd="0" presId="urn:microsoft.com/office/officeart/2005/8/layout/hierarchy1"/>
    <dgm:cxn modelId="{96264F54-72B0-954F-AF73-DB97CFBB5BBC}" type="presOf" srcId="{CCEE3FDB-2CE6-1E40-A005-1AC242032A52}" destId="{3D809D02-D5FE-7448-B299-ECB10B7A4DD3}" srcOrd="0" destOrd="0" presId="urn:microsoft.com/office/officeart/2005/8/layout/hierarchy1"/>
    <dgm:cxn modelId="{B882B754-868F-984A-BCE4-56FCDC0D36E1}" type="presOf" srcId="{4CB8B417-BBD4-8C4B-B219-8C95A1A765A6}" destId="{D0B2BCD7-B3B8-134E-83B6-A9E85BD98081}" srcOrd="0" destOrd="0" presId="urn:microsoft.com/office/officeart/2005/8/layout/hierarchy1"/>
    <dgm:cxn modelId="{BDA7956F-E391-2046-AEF0-8FD84CED4EDA}" srcId="{4CB8B417-BBD4-8C4B-B219-8C95A1A765A6}" destId="{1E52D717-17E4-F544-8C10-5CF0890D815A}" srcOrd="1" destOrd="0" parTransId="{50F03A67-BC56-0C4B-A68D-B1BE27C963C7}" sibTransId="{1E7CF01E-C0BB-414A-AD27-C92E06D767B3}"/>
    <dgm:cxn modelId="{58BBED70-90CC-1F4C-B1CD-725AD60D17E8}" type="presOf" srcId="{B9E85C34-0AD3-CF4C-B81B-2F80299849C8}" destId="{70CD51D5-79A5-864E-948D-60EC67ADDB2B}" srcOrd="0" destOrd="0" presId="urn:microsoft.com/office/officeart/2005/8/layout/hierarchy1"/>
    <dgm:cxn modelId="{54E62372-44C4-A341-BA1C-430B8A186147}" type="presOf" srcId="{6A73941B-02D2-3B40-9E0D-C14FABD24253}" destId="{D50760BD-7515-9949-BEC6-BD0F9C0FF022}" srcOrd="0" destOrd="0" presId="urn:microsoft.com/office/officeart/2005/8/layout/hierarchy1"/>
    <dgm:cxn modelId="{5A8C3576-B308-3844-AF4E-A4C70FD2DE06}" srcId="{F3B71469-3304-D540-B484-AD4F94EAAC2B}" destId="{DD6EA311-AA9B-B449-945E-B9CB4ED57DB9}" srcOrd="0" destOrd="0" parTransId="{D0BF0119-D1BB-B046-AF8A-38CA3CD73C31}" sibTransId="{FCDA341B-861C-A547-BA92-4D97F2835401}"/>
    <dgm:cxn modelId="{52C42E7F-34F0-3F40-8577-3F451536D982}" srcId="{6A73941B-02D2-3B40-9E0D-C14FABD24253}" destId="{4CB8B417-BBD4-8C4B-B219-8C95A1A765A6}" srcOrd="0" destOrd="0" parTransId="{E02726D5-F15D-B94E-8801-137B4B204CEC}" sibTransId="{F398BB7C-B1F0-7547-87C0-06685A533F44}"/>
    <dgm:cxn modelId="{12C9F792-11C8-1E4B-AF47-83D91E62C28F}" type="presOf" srcId="{8A2B7FC7-59FB-0D42-BEE8-E44513E3E650}" destId="{D147419B-E203-B14F-9BB6-CAC45FB8C00D}" srcOrd="0" destOrd="0" presId="urn:microsoft.com/office/officeart/2005/8/layout/hierarchy1"/>
    <dgm:cxn modelId="{E75BFFA1-C0EB-234D-89F3-B709BE177EF8}" type="presOf" srcId="{A12FDF23-5EC3-584A-9BE7-A06E167FAD53}" destId="{FDB37378-0E1C-744E-97D4-055E9D6E8F19}" srcOrd="0" destOrd="0" presId="urn:microsoft.com/office/officeart/2005/8/layout/hierarchy1"/>
    <dgm:cxn modelId="{00B80BA3-F2CD-DA47-816B-8FE6A444C34F}" type="presOf" srcId="{0CBD00B7-B530-E443-96F5-20BB1BD8FE97}" destId="{142F218A-4E35-C845-934E-59DA4C16FD22}" srcOrd="0" destOrd="0" presId="urn:microsoft.com/office/officeart/2005/8/layout/hierarchy1"/>
    <dgm:cxn modelId="{E9893CA9-C872-704F-B051-90633B0DE2CA}" srcId="{0CBD00B7-B530-E443-96F5-20BB1BD8FE97}" destId="{979318AA-3BD7-9445-B001-6290D15B0483}" srcOrd="0" destOrd="0" parTransId="{CCEE3FDB-2CE6-1E40-A005-1AC242032A52}" sibTransId="{CEFB9B6C-A574-C047-977C-1C7C62A399B3}"/>
    <dgm:cxn modelId="{97FEC2B1-8CD9-9B42-B8B4-F752AEDC90E8}" srcId="{2037F74B-7240-FE46-8ED8-BC5BF3148719}" destId="{6A73941B-02D2-3B40-9E0D-C14FABD24253}" srcOrd="0" destOrd="0" parTransId="{5EDFDFBD-D01A-454E-BCCA-68286E289E10}" sibTransId="{0078EDA8-C383-1047-A490-4D88939E5674}"/>
    <dgm:cxn modelId="{C9EFECB5-A0FE-4244-9BB1-D4298B906D13}" type="presOf" srcId="{6AD081E2-48D6-1446-ACDE-634C917A3766}" destId="{4892A464-050F-7D4F-A8AE-F8513B7DC451}" srcOrd="0" destOrd="0" presId="urn:microsoft.com/office/officeart/2005/8/layout/hierarchy1"/>
    <dgm:cxn modelId="{8D19B8B6-74A7-814D-9A8A-E3F307E321C9}" type="presOf" srcId="{1E52D717-17E4-F544-8C10-5CF0890D815A}" destId="{54C58836-8090-EA44-8837-08C34E45EECD}" srcOrd="0" destOrd="0" presId="urn:microsoft.com/office/officeart/2005/8/layout/hierarchy1"/>
    <dgm:cxn modelId="{B692C3C9-8C73-DB46-A4CC-2F3623B6CB09}" srcId="{8A2B7FC7-59FB-0D42-BEE8-E44513E3E650}" destId="{E545AC43-0D7B-874E-AB78-4AB63C25DAA6}" srcOrd="0" destOrd="0" parTransId="{62BA4D1B-38A9-B24B-B6E9-CED1F3387DAA}" sibTransId="{2AC5DD85-9D2E-594D-840D-2347892B33D4}"/>
    <dgm:cxn modelId="{5CBA84CA-A80F-B840-BBE7-671658DB68D7}" type="presOf" srcId="{982D9F09-5A81-2A47-B7B9-432940320B8B}" destId="{3DCF7055-E140-DF43-A5EA-3C2872B280BA}" srcOrd="0" destOrd="0" presId="urn:microsoft.com/office/officeart/2005/8/layout/hierarchy1"/>
    <dgm:cxn modelId="{8EC84ACD-FCF8-C54B-A9F9-437C1A2BEF81}" type="presOf" srcId="{DA20AEFA-473F-364C-B20A-F188B00DEB84}" destId="{4B618D8A-4173-CF41-961A-FA4F5F125F81}" srcOrd="0" destOrd="0" presId="urn:microsoft.com/office/officeart/2005/8/layout/hierarchy1"/>
    <dgm:cxn modelId="{068499CE-241B-CA45-95AD-EEEA2D91762C}" srcId="{6A73941B-02D2-3B40-9E0D-C14FABD24253}" destId="{8A2B7FC7-59FB-0D42-BEE8-E44513E3E650}" srcOrd="3" destOrd="0" parTransId="{B9E85C34-0AD3-CF4C-B81B-2F80299849C8}" sibTransId="{3B875C7A-4387-0B46-A6AB-93D1E726FB07}"/>
    <dgm:cxn modelId="{BB1692D1-2696-8142-94E8-CE60B1D7962A}" type="presOf" srcId="{586050D9-E8EF-DA4B-993E-6D4242571B0A}" destId="{D709B954-AD51-2040-AF37-832A9AD1AA3D}" srcOrd="0" destOrd="0" presId="urn:microsoft.com/office/officeart/2005/8/layout/hierarchy1"/>
    <dgm:cxn modelId="{9AFEAED4-B6DC-944D-8479-CBD73A51C3D6}" type="presOf" srcId="{E545AC43-0D7B-874E-AB78-4AB63C25DAA6}" destId="{C8C282CA-7D36-A34B-AED5-8B239B0A9CD0}" srcOrd="0" destOrd="0" presId="urn:microsoft.com/office/officeart/2005/8/layout/hierarchy1"/>
    <dgm:cxn modelId="{0076DAD4-C856-4647-B497-DF68A2064AFD}" type="presOf" srcId="{50F03A67-BC56-0C4B-A68D-B1BE27C963C7}" destId="{85426D80-E58A-B443-9DCF-9C1652CA06BB}" srcOrd="0" destOrd="0" presId="urn:microsoft.com/office/officeart/2005/8/layout/hierarchy1"/>
    <dgm:cxn modelId="{D99F34E1-42D7-2C46-AF30-1FC814AA756A}" type="presOf" srcId="{979318AA-3BD7-9445-B001-6290D15B0483}" destId="{A2D39874-3499-154F-BDB1-C1CF169B9AAC}" srcOrd="0" destOrd="0" presId="urn:microsoft.com/office/officeart/2005/8/layout/hierarchy1"/>
    <dgm:cxn modelId="{B7E794E2-CCB4-6F4C-BC22-07E72F35D4A4}" type="presOf" srcId="{40923E7F-2536-3E4B-9F11-79AC24C68ABC}" destId="{ADEDBAC5-6F90-D84E-B3B8-1F886A53262A}" srcOrd="0" destOrd="0" presId="urn:microsoft.com/office/officeart/2005/8/layout/hierarchy1"/>
    <dgm:cxn modelId="{5B6331E6-29E6-DC47-A87F-3E6AF21B2BA5}" type="presOf" srcId="{BC591FB9-D032-844C-B8A8-54E678FFECF1}" destId="{D594AE56-5076-1C4E-841C-42061A67CFF6}" srcOrd="0" destOrd="0" presId="urn:microsoft.com/office/officeart/2005/8/layout/hierarchy1"/>
    <dgm:cxn modelId="{C26DF2EB-87BB-3B49-83B1-BC51B258D034}" srcId="{10EF82EE-D53B-8047-8F77-6379E2055C1C}" destId="{71D140C8-C830-A544-B6D2-1FD86BAA9975}" srcOrd="1" destOrd="0" parTransId="{DA20AEFA-473F-364C-B20A-F188B00DEB84}" sibTransId="{DB90AA75-E640-A748-ABCC-40680D354DE3}"/>
    <dgm:cxn modelId="{698CE5F0-B14C-F94B-B33D-89EC6E7DA91C}" srcId="{6A73941B-02D2-3B40-9E0D-C14FABD24253}" destId="{0CBD00B7-B530-E443-96F5-20BB1BD8FE97}" srcOrd="1" destOrd="0" parTransId="{6AD081E2-48D6-1446-ACDE-634C917A3766}" sibTransId="{98197EE5-84BF-CB45-9293-A28269778DBD}"/>
    <dgm:cxn modelId="{85DF79F4-5D19-3E48-AE8C-B6EF88BD5045}" type="presOf" srcId="{9F174813-B273-1941-BF74-7AD0B4C8B658}" destId="{1327595E-A265-D840-9F56-047C2042611B}" srcOrd="0" destOrd="0" presId="urn:microsoft.com/office/officeart/2005/8/layout/hierarchy1"/>
    <dgm:cxn modelId="{DA9586FF-4075-0945-AD4D-A26396F19D05}" srcId="{8A2B7FC7-59FB-0D42-BEE8-E44513E3E650}" destId="{A436C88B-8FAC-6A4A-810B-8F225FC28C0E}" srcOrd="1" destOrd="0" parTransId="{40923E7F-2536-3E4B-9F11-79AC24C68ABC}" sibTransId="{B5696859-BAA9-894D-8C58-F7D5F6319EAE}"/>
    <dgm:cxn modelId="{C9D7C077-7810-A14F-A855-B7257FED3C82}" type="presParOf" srcId="{49DF0E8A-6FE3-FA4F-8AD4-2B1F72FA5D9B}" destId="{A0E3DDF7-F692-A342-BAE2-5ECC55FF27DC}" srcOrd="0" destOrd="0" presId="urn:microsoft.com/office/officeart/2005/8/layout/hierarchy1"/>
    <dgm:cxn modelId="{1FB62706-1810-3E4B-8D90-ECA3D388B9CE}" type="presParOf" srcId="{A0E3DDF7-F692-A342-BAE2-5ECC55FF27DC}" destId="{186290FF-D124-E245-ABA4-B95866ACDCDF}" srcOrd="0" destOrd="0" presId="urn:microsoft.com/office/officeart/2005/8/layout/hierarchy1"/>
    <dgm:cxn modelId="{09106BC5-8D4B-F54F-832D-CAA4F73A5364}" type="presParOf" srcId="{186290FF-D124-E245-ABA4-B95866ACDCDF}" destId="{B90E753E-2373-514D-860B-6737D673C66C}" srcOrd="0" destOrd="0" presId="urn:microsoft.com/office/officeart/2005/8/layout/hierarchy1"/>
    <dgm:cxn modelId="{0EE2AE1B-CE00-6D4E-90EC-3DFB776F979A}" type="presParOf" srcId="{186290FF-D124-E245-ABA4-B95866ACDCDF}" destId="{D50760BD-7515-9949-BEC6-BD0F9C0FF022}" srcOrd="1" destOrd="0" presId="urn:microsoft.com/office/officeart/2005/8/layout/hierarchy1"/>
    <dgm:cxn modelId="{C7021C31-3F89-B04F-8122-8529928E28F7}" type="presParOf" srcId="{A0E3DDF7-F692-A342-BAE2-5ECC55FF27DC}" destId="{CF84358C-EB07-6844-9FBB-60E17A576AC6}" srcOrd="1" destOrd="0" presId="urn:microsoft.com/office/officeart/2005/8/layout/hierarchy1"/>
    <dgm:cxn modelId="{5E343D24-C37D-644A-ADC2-7B55D8115201}" type="presParOf" srcId="{CF84358C-EB07-6844-9FBB-60E17A576AC6}" destId="{C773AA70-954A-4F41-931A-B21E9987DD37}" srcOrd="0" destOrd="0" presId="urn:microsoft.com/office/officeart/2005/8/layout/hierarchy1"/>
    <dgm:cxn modelId="{F988AE75-F9A0-0446-A4E0-079C9F3D9529}" type="presParOf" srcId="{CF84358C-EB07-6844-9FBB-60E17A576AC6}" destId="{4A7A1E1E-3CED-D842-A6E6-D772FFEC2739}" srcOrd="1" destOrd="0" presId="urn:microsoft.com/office/officeart/2005/8/layout/hierarchy1"/>
    <dgm:cxn modelId="{2F43511C-D5CB-6C48-8B8E-1E33F878CA7F}" type="presParOf" srcId="{4A7A1E1E-3CED-D842-A6E6-D772FFEC2739}" destId="{69596D8A-887E-FB4A-B90C-C5A2A61E67D8}" srcOrd="0" destOrd="0" presId="urn:microsoft.com/office/officeart/2005/8/layout/hierarchy1"/>
    <dgm:cxn modelId="{9DBD0F28-BA48-3C46-98A2-E7BDB6D8405B}" type="presParOf" srcId="{69596D8A-887E-FB4A-B90C-C5A2A61E67D8}" destId="{B590160B-BD22-7440-B78E-E29C3DEC747E}" srcOrd="0" destOrd="0" presId="urn:microsoft.com/office/officeart/2005/8/layout/hierarchy1"/>
    <dgm:cxn modelId="{6A8E5A22-19F9-4942-8877-78AC3378617B}" type="presParOf" srcId="{69596D8A-887E-FB4A-B90C-C5A2A61E67D8}" destId="{D0B2BCD7-B3B8-134E-83B6-A9E85BD98081}" srcOrd="1" destOrd="0" presId="urn:microsoft.com/office/officeart/2005/8/layout/hierarchy1"/>
    <dgm:cxn modelId="{DD40512B-4343-B941-BBA0-3EC21E46E1D7}" type="presParOf" srcId="{4A7A1E1E-3CED-D842-A6E6-D772FFEC2739}" destId="{73E029EC-E502-5041-9CA7-3959912D441F}" srcOrd="1" destOrd="0" presId="urn:microsoft.com/office/officeart/2005/8/layout/hierarchy1"/>
    <dgm:cxn modelId="{FFC47241-E14C-244D-868F-A558E3F81EA8}" type="presParOf" srcId="{73E029EC-E502-5041-9CA7-3959912D441F}" destId="{D709B954-AD51-2040-AF37-832A9AD1AA3D}" srcOrd="0" destOrd="0" presId="urn:microsoft.com/office/officeart/2005/8/layout/hierarchy1"/>
    <dgm:cxn modelId="{BE64F688-45DF-644B-9FDE-1F4F929167CC}" type="presParOf" srcId="{73E029EC-E502-5041-9CA7-3959912D441F}" destId="{5252C412-D008-214D-951E-32A4DCBAEBF3}" srcOrd="1" destOrd="0" presId="urn:microsoft.com/office/officeart/2005/8/layout/hierarchy1"/>
    <dgm:cxn modelId="{B97572E6-2897-2941-A757-F56633C908E3}" type="presParOf" srcId="{5252C412-D008-214D-951E-32A4DCBAEBF3}" destId="{28C75425-8BCB-2B4F-BA84-7036F76C9B0C}" srcOrd="0" destOrd="0" presId="urn:microsoft.com/office/officeart/2005/8/layout/hierarchy1"/>
    <dgm:cxn modelId="{318F3CE6-B22D-8E4D-8E0B-E202FE032A18}" type="presParOf" srcId="{28C75425-8BCB-2B4F-BA84-7036F76C9B0C}" destId="{35C8F900-7E84-5445-BC7F-A87CAE6E4C64}" srcOrd="0" destOrd="0" presId="urn:microsoft.com/office/officeart/2005/8/layout/hierarchy1"/>
    <dgm:cxn modelId="{148479E3-A406-5D41-8CD6-B5826E01037B}" type="presParOf" srcId="{28C75425-8BCB-2B4F-BA84-7036F76C9B0C}" destId="{68D128CB-B791-534F-B692-F035F6D167D2}" srcOrd="1" destOrd="0" presId="urn:microsoft.com/office/officeart/2005/8/layout/hierarchy1"/>
    <dgm:cxn modelId="{7C6AB91F-AA24-2B44-BE80-15C6512CAFF6}" type="presParOf" srcId="{5252C412-D008-214D-951E-32A4DCBAEBF3}" destId="{9458C67D-25CE-CF4C-881E-9009B46E6F3E}" srcOrd="1" destOrd="0" presId="urn:microsoft.com/office/officeart/2005/8/layout/hierarchy1"/>
    <dgm:cxn modelId="{38DB4D7A-B919-6247-8EFC-B96C465B8D6F}" type="presParOf" srcId="{73E029EC-E502-5041-9CA7-3959912D441F}" destId="{85426D80-E58A-B443-9DCF-9C1652CA06BB}" srcOrd="2" destOrd="0" presId="urn:microsoft.com/office/officeart/2005/8/layout/hierarchy1"/>
    <dgm:cxn modelId="{2FAC8671-D839-884A-8364-B4C502074047}" type="presParOf" srcId="{73E029EC-E502-5041-9CA7-3959912D441F}" destId="{68D723A5-3790-2F47-B966-467A5C63919B}" srcOrd="3" destOrd="0" presId="urn:microsoft.com/office/officeart/2005/8/layout/hierarchy1"/>
    <dgm:cxn modelId="{E87474DC-F504-674C-A250-D695A91ABE65}" type="presParOf" srcId="{68D723A5-3790-2F47-B966-467A5C63919B}" destId="{0EC1FA57-B69A-F54A-8C1B-64DF149FAA7F}" srcOrd="0" destOrd="0" presId="urn:microsoft.com/office/officeart/2005/8/layout/hierarchy1"/>
    <dgm:cxn modelId="{A99B300E-5C9E-7B48-8D28-19825B2C97D8}" type="presParOf" srcId="{0EC1FA57-B69A-F54A-8C1B-64DF149FAA7F}" destId="{95B421E8-F5E5-5B4B-AF4C-C704F990A874}" srcOrd="0" destOrd="0" presId="urn:microsoft.com/office/officeart/2005/8/layout/hierarchy1"/>
    <dgm:cxn modelId="{EF6997AD-1E5E-4E46-8C6E-AAFD4A00DCD0}" type="presParOf" srcId="{0EC1FA57-B69A-F54A-8C1B-64DF149FAA7F}" destId="{54C58836-8090-EA44-8837-08C34E45EECD}" srcOrd="1" destOrd="0" presId="urn:microsoft.com/office/officeart/2005/8/layout/hierarchy1"/>
    <dgm:cxn modelId="{99FDF5CC-48C4-D34D-9BB0-E47A4864D246}" type="presParOf" srcId="{68D723A5-3790-2F47-B966-467A5C63919B}" destId="{D156D0B0-4A30-3F49-93C1-0E86957B2452}" srcOrd="1" destOrd="0" presId="urn:microsoft.com/office/officeart/2005/8/layout/hierarchy1"/>
    <dgm:cxn modelId="{F942ACEA-14A5-5E43-B885-BC5B470B284A}" type="presParOf" srcId="{73E029EC-E502-5041-9CA7-3959912D441F}" destId="{57CEAF1D-269B-DF48-BC4F-C17880BA2241}" srcOrd="4" destOrd="0" presId="urn:microsoft.com/office/officeart/2005/8/layout/hierarchy1"/>
    <dgm:cxn modelId="{1216329D-7658-3448-ACDE-BF75E1C36095}" type="presParOf" srcId="{73E029EC-E502-5041-9CA7-3959912D441F}" destId="{8948AF0F-FBA7-A442-A65A-ADB01B21A58B}" srcOrd="5" destOrd="0" presId="urn:microsoft.com/office/officeart/2005/8/layout/hierarchy1"/>
    <dgm:cxn modelId="{DC523DFC-1532-5847-BA18-0610C428D00D}" type="presParOf" srcId="{8948AF0F-FBA7-A442-A65A-ADB01B21A58B}" destId="{3990FBFF-0F1F-7D44-ACFE-5FBEB13E781D}" srcOrd="0" destOrd="0" presId="urn:microsoft.com/office/officeart/2005/8/layout/hierarchy1"/>
    <dgm:cxn modelId="{51984801-6EB4-444E-B445-83DABC41A97A}" type="presParOf" srcId="{3990FBFF-0F1F-7D44-ACFE-5FBEB13E781D}" destId="{A312B88D-D1D5-4D42-9FB8-41FC30639C8D}" srcOrd="0" destOrd="0" presId="urn:microsoft.com/office/officeart/2005/8/layout/hierarchy1"/>
    <dgm:cxn modelId="{42111ADA-CDAA-DB44-8736-5711DC9A833B}" type="presParOf" srcId="{3990FBFF-0F1F-7D44-ACFE-5FBEB13E781D}" destId="{ABA56E4B-FD82-E543-B31B-5EB66C942A15}" srcOrd="1" destOrd="0" presId="urn:microsoft.com/office/officeart/2005/8/layout/hierarchy1"/>
    <dgm:cxn modelId="{C4010B50-66F6-4B42-A7EE-C59903AC27F3}" type="presParOf" srcId="{8948AF0F-FBA7-A442-A65A-ADB01B21A58B}" destId="{BB733318-A127-FF45-A54F-D090CB129AB0}" srcOrd="1" destOrd="0" presId="urn:microsoft.com/office/officeart/2005/8/layout/hierarchy1"/>
    <dgm:cxn modelId="{551C11E6-080F-8842-852A-4B78E5550832}" type="presParOf" srcId="{CF84358C-EB07-6844-9FBB-60E17A576AC6}" destId="{4892A464-050F-7D4F-A8AE-F8513B7DC451}" srcOrd="2" destOrd="0" presId="urn:microsoft.com/office/officeart/2005/8/layout/hierarchy1"/>
    <dgm:cxn modelId="{B1C6435B-F493-7544-AC83-E29DE2E5F377}" type="presParOf" srcId="{CF84358C-EB07-6844-9FBB-60E17A576AC6}" destId="{756C788A-16C0-2340-B101-40C3EDC7FC1F}" srcOrd="3" destOrd="0" presId="urn:microsoft.com/office/officeart/2005/8/layout/hierarchy1"/>
    <dgm:cxn modelId="{8127ECF7-BA7D-5748-9E7D-9A1A5148F9F2}" type="presParOf" srcId="{756C788A-16C0-2340-B101-40C3EDC7FC1F}" destId="{8357BC53-ADFF-7248-87C9-8597F3CA0B1E}" srcOrd="0" destOrd="0" presId="urn:microsoft.com/office/officeart/2005/8/layout/hierarchy1"/>
    <dgm:cxn modelId="{79707218-8444-7248-ABBB-F08ADB57F92A}" type="presParOf" srcId="{8357BC53-ADFF-7248-87C9-8597F3CA0B1E}" destId="{9FD5AF9C-C185-DA48-A795-60BD200D1CAD}" srcOrd="0" destOrd="0" presId="urn:microsoft.com/office/officeart/2005/8/layout/hierarchy1"/>
    <dgm:cxn modelId="{4544B4F6-BDD4-6642-B336-80571C73C9C6}" type="presParOf" srcId="{8357BC53-ADFF-7248-87C9-8597F3CA0B1E}" destId="{142F218A-4E35-C845-934E-59DA4C16FD22}" srcOrd="1" destOrd="0" presId="urn:microsoft.com/office/officeart/2005/8/layout/hierarchy1"/>
    <dgm:cxn modelId="{9D7FAA80-EFB8-B34E-8468-75ACCD388909}" type="presParOf" srcId="{756C788A-16C0-2340-B101-40C3EDC7FC1F}" destId="{1DEAB715-6FFD-EC41-9504-55ADB4BFA2D2}" srcOrd="1" destOrd="0" presId="urn:microsoft.com/office/officeart/2005/8/layout/hierarchy1"/>
    <dgm:cxn modelId="{FDEB469D-34E8-2044-B444-28923B7B906B}" type="presParOf" srcId="{1DEAB715-6FFD-EC41-9504-55ADB4BFA2D2}" destId="{3D809D02-D5FE-7448-B299-ECB10B7A4DD3}" srcOrd="0" destOrd="0" presId="urn:microsoft.com/office/officeart/2005/8/layout/hierarchy1"/>
    <dgm:cxn modelId="{AE4C95CC-E57F-B949-81CC-62DBD5E491DA}" type="presParOf" srcId="{1DEAB715-6FFD-EC41-9504-55ADB4BFA2D2}" destId="{4D6BC377-68AD-A842-B8A0-690C8FD19DC4}" srcOrd="1" destOrd="0" presId="urn:microsoft.com/office/officeart/2005/8/layout/hierarchy1"/>
    <dgm:cxn modelId="{1CAD1741-F076-D249-8B97-67D3D2F3D08D}" type="presParOf" srcId="{4D6BC377-68AD-A842-B8A0-690C8FD19DC4}" destId="{C5EC7BA6-31FA-CF4A-AE79-A21855F869C9}" srcOrd="0" destOrd="0" presId="urn:microsoft.com/office/officeart/2005/8/layout/hierarchy1"/>
    <dgm:cxn modelId="{BA9FB194-222F-D846-9D28-24385795F1B6}" type="presParOf" srcId="{C5EC7BA6-31FA-CF4A-AE79-A21855F869C9}" destId="{60BACF26-09E9-3C40-B98A-61342D58F1B1}" srcOrd="0" destOrd="0" presId="urn:microsoft.com/office/officeart/2005/8/layout/hierarchy1"/>
    <dgm:cxn modelId="{65863D8E-2093-2544-9C8C-9A2648C9664E}" type="presParOf" srcId="{C5EC7BA6-31FA-CF4A-AE79-A21855F869C9}" destId="{A2D39874-3499-154F-BDB1-C1CF169B9AAC}" srcOrd="1" destOrd="0" presId="urn:microsoft.com/office/officeart/2005/8/layout/hierarchy1"/>
    <dgm:cxn modelId="{AD5A03A4-BF8E-C248-A5B5-713AB035DF69}" type="presParOf" srcId="{4D6BC377-68AD-A842-B8A0-690C8FD19DC4}" destId="{BA543780-F006-5C45-B979-152E1F62497F}" srcOrd="1" destOrd="0" presId="urn:microsoft.com/office/officeart/2005/8/layout/hierarchy1"/>
    <dgm:cxn modelId="{4978C4CB-6AFE-8F4C-A3C2-EBAEE32183F4}" type="presParOf" srcId="{1DEAB715-6FFD-EC41-9504-55ADB4BFA2D2}" destId="{1327595E-A265-D840-9F56-047C2042611B}" srcOrd="2" destOrd="0" presId="urn:microsoft.com/office/officeart/2005/8/layout/hierarchy1"/>
    <dgm:cxn modelId="{BAE189E9-91F7-D84E-BFB7-1F74C442CD21}" type="presParOf" srcId="{1DEAB715-6FFD-EC41-9504-55ADB4BFA2D2}" destId="{1F14A788-210D-2F4B-A168-E29AD7701A47}" srcOrd="3" destOrd="0" presId="urn:microsoft.com/office/officeart/2005/8/layout/hierarchy1"/>
    <dgm:cxn modelId="{AFB2AEAD-8174-8C46-909B-DE0508D0AEC7}" type="presParOf" srcId="{1F14A788-210D-2F4B-A168-E29AD7701A47}" destId="{964B8578-76FA-1B43-84F3-81AF6F666D49}" srcOrd="0" destOrd="0" presId="urn:microsoft.com/office/officeart/2005/8/layout/hierarchy1"/>
    <dgm:cxn modelId="{87F11346-C01C-D740-96C7-C963DB56C1C7}" type="presParOf" srcId="{964B8578-76FA-1B43-84F3-81AF6F666D49}" destId="{3FA4EBAB-FE2B-3645-A2A3-CCA9E38F81A6}" srcOrd="0" destOrd="0" presId="urn:microsoft.com/office/officeart/2005/8/layout/hierarchy1"/>
    <dgm:cxn modelId="{8C3FAEB6-9D51-C64F-A916-D0A0517D4DE7}" type="presParOf" srcId="{964B8578-76FA-1B43-84F3-81AF6F666D49}" destId="{D594AE56-5076-1C4E-841C-42061A67CFF6}" srcOrd="1" destOrd="0" presId="urn:microsoft.com/office/officeart/2005/8/layout/hierarchy1"/>
    <dgm:cxn modelId="{8AC3C12F-19F9-544F-9AF7-87E37554ADF4}" type="presParOf" srcId="{1F14A788-210D-2F4B-A168-E29AD7701A47}" destId="{639F4B84-159E-FD4E-9638-8D5F7B1C6B35}" srcOrd="1" destOrd="0" presId="urn:microsoft.com/office/officeart/2005/8/layout/hierarchy1"/>
    <dgm:cxn modelId="{D840D245-85D4-244F-A503-F522B2CAB4F4}" type="presParOf" srcId="{CF84358C-EB07-6844-9FBB-60E17A576AC6}" destId="{C0EBCE62-CEC1-C04E-A949-83F8154331FD}" srcOrd="4" destOrd="0" presId="urn:microsoft.com/office/officeart/2005/8/layout/hierarchy1"/>
    <dgm:cxn modelId="{DCBDF0F0-C8D5-2E4F-A64B-72EB20FCAA6E}" type="presParOf" srcId="{CF84358C-EB07-6844-9FBB-60E17A576AC6}" destId="{58318703-4910-4546-90F6-FF22C9490F39}" srcOrd="5" destOrd="0" presId="urn:microsoft.com/office/officeart/2005/8/layout/hierarchy1"/>
    <dgm:cxn modelId="{8B862367-90DF-DF47-84A5-3FF462BA1564}" type="presParOf" srcId="{58318703-4910-4546-90F6-FF22C9490F39}" destId="{0AA65A48-7BB1-2640-929C-7B7B26A3EAA4}" srcOrd="0" destOrd="0" presId="urn:microsoft.com/office/officeart/2005/8/layout/hierarchy1"/>
    <dgm:cxn modelId="{D0E5EAD8-8283-2F40-9212-3A9F7C012BDB}" type="presParOf" srcId="{0AA65A48-7BB1-2640-929C-7B7B26A3EAA4}" destId="{603C744A-7953-AC47-B7E6-F859E5F45F40}" srcOrd="0" destOrd="0" presId="urn:microsoft.com/office/officeart/2005/8/layout/hierarchy1"/>
    <dgm:cxn modelId="{1E48300B-4157-7D4A-9887-0FE84A20CBFA}" type="presParOf" srcId="{0AA65A48-7BB1-2640-929C-7B7B26A3EAA4}" destId="{BC8FD5B0-4AE5-364D-BB9B-186091473589}" srcOrd="1" destOrd="0" presId="urn:microsoft.com/office/officeart/2005/8/layout/hierarchy1"/>
    <dgm:cxn modelId="{0022CA04-7E98-D846-8DBE-974CA1C60CE1}" type="presParOf" srcId="{58318703-4910-4546-90F6-FF22C9490F39}" destId="{4348D7AA-111F-CB40-8781-EC1CF1C45AD2}" srcOrd="1" destOrd="0" presId="urn:microsoft.com/office/officeart/2005/8/layout/hierarchy1"/>
    <dgm:cxn modelId="{BCE1F543-4265-C445-8CD6-3653C08A2E6C}" type="presParOf" srcId="{4348D7AA-111F-CB40-8781-EC1CF1C45AD2}" destId="{51B4A4A7-1A61-F04F-A1A5-9D349B9F5FD0}" srcOrd="0" destOrd="0" presId="urn:microsoft.com/office/officeart/2005/8/layout/hierarchy1"/>
    <dgm:cxn modelId="{08B1AC61-5CB6-3A47-B7B7-CD6A0A3D2E6D}" type="presParOf" srcId="{4348D7AA-111F-CB40-8781-EC1CF1C45AD2}" destId="{E09CD8D5-D105-5E49-8F2B-BE31C9117E0C}" srcOrd="1" destOrd="0" presId="urn:microsoft.com/office/officeart/2005/8/layout/hierarchy1"/>
    <dgm:cxn modelId="{17909DF5-5053-564E-8498-00130EFC994A}" type="presParOf" srcId="{E09CD8D5-D105-5E49-8F2B-BE31C9117E0C}" destId="{9C3D931B-195C-FF44-9702-627F6264F5E9}" srcOrd="0" destOrd="0" presId="urn:microsoft.com/office/officeart/2005/8/layout/hierarchy1"/>
    <dgm:cxn modelId="{F584F398-E3F5-614E-A605-D9AB7C7D1A86}" type="presParOf" srcId="{9C3D931B-195C-FF44-9702-627F6264F5E9}" destId="{C44D7898-11D9-AB42-B81E-0B8A1BAC9B09}" srcOrd="0" destOrd="0" presId="urn:microsoft.com/office/officeart/2005/8/layout/hierarchy1"/>
    <dgm:cxn modelId="{D6C456DA-765A-A745-9300-46D19E1D36F6}" type="presParOf" srcId="{9C3D931B-195C-FF44-9702-627F6264F5E9}" destId="{605D3EE4-A26C-3D40-A3E1-CA0A961E38AD}" srcOrd="1" destOrd="0" presId="urn:microsoft.com/office/officeart/2005/8/layout/hierarchy1"/>
    <dgm:cxn modelId="{1D1EC56B-1F04-884D-9DF5-7C4BA43993EA}" type="presParOf" srcId="{E09CD8D5-D105-5E49-8F2B-BE31C9117E0C}" destId="{543DC79D-C97B-0447-ADE1-CB332688DDA3}" srcOrd="1" destOrd="0" presId="urn:microsoft.com/office/officeart/2005/8/layout/hierarchy1"/>
    <dgm:cxn modelId="{9A18EE5B-2877-4241-A8D0-250B669600BB}" type="presParOf" srcId="{CF84358C-EB07-6844-9FBB-60E17A576AC6}" destId="{70CD51D5-79A5-864E-948D-60EC67ADDB2B}" srcOrd="6" destOrd="0" presId="urn:microsoft.com/office/officeart/2005/8/layout/hierarchy1"/>
    <dgm:cxn modelId="{0296A24A-EA97-6A46-B9A8-C7A54AD21A3F}" type="presParOf" srcId="{CF84358C-EB07-6844-9FBB-60E17A576AC6}" destId="{D8279BAA-A065-EB4B-9988-1AA90D897183}" srcOrd="7" destOrd="0" presId="urn:microsoft.com/office/officeart/2005/8/layout/hierarchy1"/>
    <dgm:cxn modelId="{AB63289B-25D1-F548-BA60-884A99912E10}" type="presParOf" srcId="{D8279BAA-A065-EB4B-9988-1AA90D897183}" destId="{F770BFCE-BA75-844E-A4BA-E3153047596B}" srcOrd="0" destOrd="0" presId="urn:microsoft.com/office/officeart/2005/8/layout/hierarchy1"/>
    <dgm:cxn modelId="{6E3FDAC6-D222-1142-8942-608C5924A79B}" type="presParOf" srcId="{F770BFCE-BA75-844E-A4BA-E3153047596B}" destId="{D7F00C69-62EA-5040-8161-DBF4CFBABB18}" srcOrd="0" destOrd="0" presId="urn:microsoft.com/office/officeart/2005/8/layout/hierarchy1"/>
    <dgm:cxn modelId="{EB7F4A36-AC5B-9443-AD10-F50BA2BFFD19}" type="presParOf" srcId="{F770BFCE-BA75-844E-A4BA-E3153047596B}" destId="{D147419B-E203-B14F-9BB6-CAC45FB8C00D}" srcOrd="1" destOrd="0" presId="urn:microsoft.com/office/officeart/2005/8/layout/hierarchy1"/>
    <dgm:cxn modelId="{2B35788B-CBF1-5C41-9E98-0E5EF9688983}" type="presParOf" srcId="{D8279BAA-A065-EB4B-9988-1AA90D897183}" destId="{6A6139B3-B6E9-1541-8C57-743A57857360}" srcOrd="1" destOrd="0" presId="urn:microsoft.com/office/officeart/2005/8/layout/hierarchy1"/>
    <dgm:cxn modelId="{8CB6BF78-AF78-0C45-9E2B-A9E7FAA7B2A8}" type="presParOf" srcId="{6A6139B3-B6E9-1541-8C57-743A57857360}" destId="{A5DCCA6E-A204-1440-ABE6-7A5474703348}" srcOrd="0" destOrd="0" presId="urn:microsoft.com/office/officeart/2005/8/layout/hierarchy1"/>
    <dgm:cxn modelId="{CADF80C5-446C-9144-A675-5792EACCA4E5}" type="presParOf" srcId="{6A6139B3-B6E9-1541-8C57-743A57857360}" destId="{5E3784A1-9975-E148-AD37-F8628F950CA5}" srcOrd="1" destOrd="0" presId="urn:microsoft.com/office/officeart/2005/8/layout/hierarchy1"/>
    <dgm:cxn modelId="{0F8AF93D-D10A-C44A-9372-9984BAFC10F2}" type="presParOf" srcId="{5E3784A1-9975-E148-AD37-F8628F950CA5}" destId="{37E5373F-7071-7F47-B566-BB1DF5641D62}" srcOrd="0" destOrd="0" presId="urn:microsoft.com/office/officeart/2005/8/layout/hierarchy1"/>
    <dgm:cxn modelId="{210F41C9-44F2-A841-AA8A-DC9800BE529C}" type="presParOf" srcId="{37E5373F-7071-7F47-B566-BB1DF5641D62}" destId="{107AD66F-CA22-6345-A9B9-C51B4A2C8EB7}" srcOrd="0" destOrd="0" presId="urn:microsoft.com/office/officeart/2005/8/layout/hierarchy1"/>
    <dgm:cxn modelId="{B8DE182A-D75B-4948-BD18-B07511469F00}" type="presParOf" srcId="{37E5373F-7071-7F47-B566-BB1DF5641D62}" destId="{C8C282CA-7D36-A34B-AED5-8B239B0A9CD0}" srcOrd="1" destOrd="0" presId="urn:microsoft.com/office/officeart/2005/8/layout/hierarchy1"/>
    <dgm:cxn modelId="{D845049E-B4FB-BC45-A05E-8D34BC9FB65A}" type="presParOf" srcId="{5E3784A1-9975-E148-AD37-F8628F950CA5}" destId="{62094AE3-92D0-BA47-AEE5-83DD11AD6A6C}" srcOrd="1" destOrd="0" presId="urn:microsoft.com/office/officeart/2005/8/layout/hierarchy1"/>
    <dgm:cxn modelId="{4C5509F7-9D97-CC46-AA93-A9525750A9F1}" type="presParOf" srcId="{6A6139B3-B6E9-1541-8C57-743A57857360}" destId="{ADEDBAC5-6F90-D84E-B3B8-1F886A53262A}" srcOrd="2" destOrd="0" presId="urn:microsoft.com/office/officeart/2005/8/layout/hierarchy1"/>
    <dgm:cxn modelId="{715ED93C-331E-5549-9074-E36DB3284970}" type="presParOf" srcId="{6A6139B3-B6E9-1541-8C57-743A57857360}" destId="{476C1DDE-EB4E-4D4F-A3FE-C168FBC38DE3}" srcOrd="3" destOrd="0" presId="urn:microsoft.com/office/officeart/2005/8/layout/hierarchy1"/>
    <dgm:cxn modelId="{46D57A8D-D5C7-4F43-81A6-6EA388FF55EE}" type="presParOf" srcId="{476C1DDE-EB4E-4D4F-A3FE-C168FBC38DE3}" destId="{1445FC88-BFD0-3D40-A9D7-83CB7C40122B}" srcOrd="0" destOrd="0" presId="urn:microsoft.com/office/officeart/2005/8/layout/hierarchy1"/>
    <dgm:cxn modelId="{B3304912-E6DE-0B48-B871-542FD24FC806}" type="presParOf" srcId="{1445FC88-BFD0-3D40-A9D7-83CB7C40122B}" destId="{3C886148-45FC-C040-8AD1-B2E173BB51A3}" srcOrd="0" destOrd="0" presId="urn:microsoft.com/office/officeart/2005/8/layout/hierarchy1"/>
    <dgm:cxn modelId="{1E2312EE-6A7E-AA4B-A8D9-9EB5634DF025}" type="presParOf" srcId="{1445FC88-BFD0-3D40-A9D7-83CB7C40122B}" destId="{5755C1B7-89AA-8B45-8A1D-059B2E2D4BBC}" srcOrd="1" destOrd="0" presId="urn:microsoft.com/office/officeart/2005/8/layout/hierarchy1"/>
    <dgm:cxn modelId="{ABFA4E63-3027-B24D-95B1-C1E0ED1BBCB8}" type="presParOf" srcId="{476C1DDE-EB4E-4D4F-A3FE-C168FBC38DE3}" destId="{4A779FA2-7B27-514E-A7FF-14D454B56F7C}" srcOrd="1" destOrd="0" presId="urn:microsoft.com/office/officeart/2005/8/layout/hierarchy1"/>
    <dgm:cxn modelId="{76F6BBAA-6D23-0B45-9156-6F5C6BB7661B}" type="presParOf" srcId="{CF84358C-EB07-6844-9FBB-60E17A576AC6}" destId="{3DCF7055-E140-DF43-A5EA-3C2872B280BA}" srcOrd="8" destOrd="0" presId="urn:microsoft.com/office/officeart/2005/8/layout/hierarchy1"/>
    <dgm:cxn modelId="{A01BA0DF-98E8-564C-8F93-E12DCBD64F8A}" type="presParOf" srcId="{CF84358C-EB07-6844-9FBB-60E17A576AC6}" destId="{891FB15D-20D9-C14A-BA32-5DA5C484D3A1}" srcOrd="9" destOrd="0" presId="urn:microsoft.com/office/officeart/2005/8/layout/hierarchy1"/>
    <dgm:cxn modelId="{A3EBB36A-7C1C-EA45-8534-9820D6C326EA}" type="presParOf" srcId="{891FB15D-20D9-C14A-BA32-5DA5C484D3A1}" destId="{6AFF4931-D8C7-3D48-963F-88CBA0A78AE0}" srcOrd="0" destOrd="0" presId="urn:microsoft.com/office/officeart/2005/8/layout/hierarchy1"/>
    <dgm:cxn modelId="{21077268-319D-8549-B881-9B9EFB2C03F3}" type="presParOf" srcId="{6AFF4931-D8C7-3D48-963F-88CBA0A78AE0}" destId="{A3B04B11-37F9-FF41-8E66-16EA591537E4}" srcOrd="0" destOrd="0" presId="urn:microsoft.com/office/officeart/2005/8/layout/hierarchy1"/>
    <dgm:cxn modelId="{69B0A278-7861-4F4B-B8E6-A910B3D4DAEA}" type="presParOf" srcId="{6AFF4931-D8C7-3D48-963F-88CBA0A78AE0}" destId="{C7B2B5EB-B722-A641-BBC4-0CAC0A1AEBD3}" srcOrd="1" destOrd="0" presId="urn:microsoft.com/office/officeart/2005/8/layout/hierarchy1"/>
    <dgm:cxn modelId="{CD081EF8-AFBD-924A-AF90-023D4A46F3BC}" type="presParOf" srcId="{891FB15D-20D9-C14A-BA32-5DA5C484D3A1}" destId="{890AB799-FFD1-1044-ABA0-7E0D4E91BB30}" srcOrd="1" destOrd="0" presId="urn:microsoft.com/office/officeart/2005/8/layout/hierarchy1"/>
    <dgm:cxn modelId="{4E2B4EAC-C025-6246-B0C3-E33925150296}" type="presParOf" srcId="{890AB799-FFD1-1044-ABA0-7E0D4E91BB30}" destId="{976447EF-A729-C34D-9326-5C5234457981}" srcOrd="0" destOrd="0" presId="urn:microsoft.com/office/officeart/2005/8/layout/hierarchy1"/>
    <dgm:cxn modelId="{3085F6D7-46E5-3444-90D3-6D04137BC6B3}" type="presParOf" srcId="{890AB799-FFD1-1044-ABA0-7E0D4E91BB30}" destId="{E0D22033-11F6-DA45-9B0A-3BFCCC6D731B}" srcOrd="1" destOrd="0" presId="urn:microsoft.com/office/officeart/2005/8/layout/hierarchy1"/>
    <dgm:cxn modelId="{E09AF06D-B881-F046-8571-FBA78CFEE5F8}" type="presParOf" srcId="{E0D22033-11F6-DA45-9B0A-3BFCCC6D731B}" destId="{073201D5-9937-3743-8326-81712E69F933}" srcOrd="0" destOrd="0" presId="urn:microsoft.com/office/officeart/2005/8/layout/hierarchy1"/>
    <dgm:cxn modelId="{18C26F95-17F6-1046-B99E-A24DC0B040B8}" type="presParOf" srcId="{073201D5-9937-3743-8326-81712E69F933}" destId="{821ED1FA-E5CF-7E4D-9FE8-F1080129BB5D}" srcOrd="0" destOrd="0" presId="urn:microsoft.com/office/officeart/2005/8/layout/hierarchy1"/>
    <dgm:cxn modelId="{1CCC8BB2-C083-C948-8739-BD1613E625F3}" type="presParOf" srcId="{073201D5-9937-3743-8326-81712E69F933}" destId="{FDB37378-0E1C-744E-97D4-055E9D6E8F19}" srcOrd="1" destOrd="0" presId="urn:microsoft.com/office/officeart/2005/8/layout/hierarchy1"/>
    <dgm:cxn modelId="{FE09B78C-2A52-5544-A3E1-BFE7C329EFE9}" type="presParOf" srcId="{E0D22033-11F6-DA45-9B0A-3BFCCC6D731B}" destId="{FB922B40-61CA-234D-A42B-66ED9A297608}" srcOrd="1" destOrd="0" presId="urn:microsoft.com/office/officeart/2005/8/layout/hierarchy1"/>
    <dgm:cxn modelId="{4B4BEDE1-915D-D540-890F-6651150D3E9C}" type="presParOf" srcId="{890AB799-FFD1-1044-ABA0-7E0D4E91BB30}" destId="{4B618D8A-4173-CF41-961A-FA4F5F125F81}" srcOrd="2" destOrd="0" presId="urn:microsoft.com/office/officeart/2005/8/layout/hierarchy1"/>
    <dgm:cxn modelId="{90587605-333D-C14F-893D-5A323917FB44}" type="presParOf" srcId="{890AB799-FFD1-1044-ABA0-7E0D4E91BB30}" destId="{873D4F53-1475-2943-8FB6-5927637AA4F1}" srcOrd="3" destOrd="0" presId="urn:microsoft.com/office/officeart/2005/8/layout/hierarchy1"/>
    <dgm:cxn modelId="{81CFA233-E0C0-8F43-B6F4-B9C888BF90D3}" type="presParOf" srcId="{873D4F53-1475-2943-8FB6-5927637AA4F1}" destId="{25815F15-9C85-E244-A3B1-A410752F12F3}" srcOrd="0" destOrd="0" presId="urn:microsoft.com/office/officeart/2005/8/layout/hierarchy1"/>
    <dgm:cxn modelId="{05F8477E-6620-194D-B879-9D8BB03DE038}" type="presParOf" srcId="{25815F15-9C85-E244-A3B1-A410752F12F3}" destId="{8EC2DA86-86AE-304D-962B-4F4CE5AA341B}" srcOrd="0" destOrd="0" presId="urn:microsoft.com/office/officeart/2005/8/layout/hierarchy1"/>
    <dgm:cxn modelId="{81441FDB-0A51-6948-91DD-F8D9468D06D3}" type="presParOf" srcId="{25815F15-9C85-E244-A3B1-A410752F12F3}" destId="{F6318FF6-BC38-7A4E-A354-ACDEF111DF00}" srcOrd="1" destOrd="0" presId="urn:microsoft.com/office/officeart/2005/8/layout/hierarchy1"/>
    <dgm:cxn modelId="{E5114E92-C44B-3E46-AC85-FE7441995022}" type="presParOf" srcId="{873D4F53-1475-2943-8FB6-5927637AA4F1}" destId="{0BFABB72-13A5-2240-8390-E719D2E58BB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F4169F-C13A-2140-B97F-2EA2F697B3AA}">
      <dsp:nvSpPr>
        <dsp:cNvPr id="0" name=""/>
        <dsp:cNvSpPr/>
      </dsp:nvSpPr>
      <dsp:spPr>
        <a:xfrm>
          <a:off x="4688889" y="1395969"/>
          <a:ext cx="396344" cy="1886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541"/>
              </a:lnTo>
              <a:lnTo>
                <a:pt x="396344" y="128541"/>
              </a:lnTo>
              <a:lnTo>
                <a:pt x="396344" y="18862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FC114A-8B45-3546-8B06-6700253A1B36}">
      <dsp:nvSpPr>
        <dsp:cNvPr id="0" name=""/>
        <dsp:cNvSpPr/>
      </dsp:nvSpPr>
      <dsp:spPr>
        <a:xfrm>
          <a:off x="4292545" y="1395969"/>
          <a:ext cx="396344" cy="188623"/>
        </a:xfrm>
        <a:custGeom>
          <a:avLst/>
          <a:gdLst/>
          <a:ahLst/>
          <a:cxnLst/>
          <a:rect l="0" t="0" r="0" b="0"/>
          <a:pathLst>
            <a:path>
              <a:moveTo>
                <a:pt x="396344" y="0"/>
              </a:moveTo>
              <a:lnTo>
                <a:pt x="396344" y="128541"/>
              </a:lnTo>
              <a:lnTo>
                <a:pt x="0" y="128541"/>
              </a:lnTo>
              <a:lnTo>
                <a:pt x="0" y="18862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8B14C4-096A-1B41-84D3-F3DE21EF82FA}">
      <dsp:nvSpPr>
        <dsp:cNvPr id="0" name=""/>
        <dsp:cNvSpPr/>
      </dsp:nvSpPr>
      <dsp:spPr>
        <a:xfrm>
          <a:off x="2707168" y="795507"/>
          <a:ext cx="1981720" cy="1886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541"/>
              </a:lnTo>
              <a:lnTo>
                <a:pt x="1981720" y="128541"/>
              </a:lnTo>
              <a:lnTo>
                <a:pt x="1981720" y="18862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1A4D56-15AC-2041-AA8D-8138CE32E3F8}">
      <dsp:nvSpPr>
        <dsp:cNvPr id="0" name=""/>
        <dsp:cNvSpPr/>
      </dsp:nvSpPr>
      <dsp:spPr>
        <a:xfrm>
          <a:off x="2707168" y="1395969"/>
          <a:ext cx="792688" cy="1886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541"/>
              </a:lnTo>
              <a:lnTo>
                <a:pt x="792688" y="128541"/>
              </a:lnTo>
              <a:lnTo>
                <a:pt x="792688" y="18862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FBFECE-2D19-D74B-8B15-AA936200790E}">
      <dsp:nvSpPr>
        <dsp:cNvPr id="0" name=""/>
        <dsp:cNvSpPr/>
      </dsp:nvSpPr>
      <dsp:spPr>
        <a:xfrm>
          <a:off x="2661448" y="1395969"/>
          <a:ext cx="91440" cy="1886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862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9C9722-8064-C14C-BFA0-C63615A014F5}">
      <dsp:nvSpPr>
        <dsp:cNvPr id="0" name=""/>
        <dsp:cNvSpPr/>
      </dsp:nvSpPr>
      <dsp:spPr>
        <a:xfrm>
          <a:off x="1914480" y="1395969"/>
          <a:ext cx="792688" cy="188623"/>
        </a:xfrm>
        <a:custGeom>
          <a:avLst/>
          <a:gdLst/>
          <a:ahLst/>
          <a:cxnLst/>
          <a:rect l="0" t="0" r="0" b="0"/>
          <a:pathLst>
            <a:path>
              <a:moveTo>
                <a:pt x="792688" y="0"/>
              </a:moveTo>
              <a:lnTo>
                <a:pt x="792688" y="128541"/>
              </a:lnTo>
              <a:lnTo>
                <a:pt x="0" y="128541"/>
              </a:lnTo>
              <a:lnTo>
                <a:pt x="0" y="18862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BB7A1C-AC42-424C-BCBF-47147004D9E2}">
      <dsp:nvSpPr>
        <dsp:cNvPr id="0" name=""/>
        <dsp:cNvSpPr/>
      </dsp:nvSpPr>
      <dsp:spPr>
        <a:xfrm>
          <a:off x="2661448" y="795507"/>
          <a:ext cx="91440" cy="1886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862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697D51-61F7-0B41-B851-B87250918F92}">
      <dsp:nvSpPr>
        <dsp:cNvPr id="0" name=""/>
        <dsp:cNvSpPr/>
      </dsp:nvSpPr>
      <dsp:spPr>
        <a:xfrm>
          <a:off x="725447" y="1395969"/>
          <a:ext cx="396344" cy="1886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541"/>
              </a:lnTo>
              <a:lnTo>
                <a:pt x="396344" y="128541"/>
              </a:lnTo>
              <a:lnTo>
                <a:pt x="396344" y="18862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0F788C-7D25-0B4A-88D8-8EE218075B66}">
      <dsp:nvSpPr>
        <dsp:cNvPr id="0" name=""/>
        <dsp:cNvSpPr/>
      </dsp:nvSpPr>
      <dsp:spPr>
        <a:xfrm>
          <a:off x="329103" y="1395969"/>
          <a:ext cx="396344" cy="188623"/>
        </a:xfrm>
        <a:custGeom>
          <a:avLst/>
          <a:gdLst/>
          <a:ahLst/>
          <a:cxnLst/>
          <a:rect l="0" t="0" r="0" b="0"/>
          <a:pathLst>
            <a:path>
              <a:moveTo>
                <a:pt x="396344" y="0"/>
              </a:moveTo>
              <a:lnTo>
                <a:pt x="396344" y="128541"/>
              </a:lnTo>
              <a:lnTo>
                <a:pt x="0" y="128541"/>
              </a:lnTo>
              <a:lnTo>
                <a:pt x="0" y="18862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AF19A3-DF36-734D-A516-CF698665A1F4}">
      <dsp:nvSpPr>
        <dsp:cNvPr id="0" name=""/>
        <dsp:cNvSpPr/>
      </dsp:nvSpPr>
      <dsp:spPr>
        <a:xfrm>
          <a:off x="725447" y="795507"/>
          <a:ext cx="1981720" cy="188623"/>
        </a:xfrm>
        <a:custGeom>
          <a:avLst/>
          <a:gdLst/>
          <a:ahLst/>
          <a:cxnLst/>
          <a:rect l="0" t="0" r="0" b="0"/>
          <a:pathLst>
            <a:path>
              <a:moveTo>
                <a:pt x="1981720" y="0"/>
              </a:moveTo>
              <a:lnTo>
                <a:pt x="1981720" y="128541"/>
              </a:lnTo>
              <a:lnTo>
                <a:pt x="0" y="128541"/>
              </a:lnTo>
              <a:lnTo>
                <a:pt x="0" y="18862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8C484A-9F0E-194C-A44C-47DF54CC5B3E}">
      <dsp:nvSpPr>
        <dsp:cNvPr id="0" name=""/>
        <dsp:cNvSpPr/>
      </dsp:nvSpPr>
      <dsp:spPr>
        <a:xfrm>
          <a:off x="2382887" y="383670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521D8E9-1389-D74A-BCAD-0576E7ED739B}">
      <dsp:nvSpPr>
        <dsp:cNvPr id="0" name=""/>
        <dsp:cNvSpPr/>
      </dsp:nvSpPr>
      <dsp:spPr>
        <a:xfrm>
          <a:off x="2454949" y="452129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Деятельность курьера</a:t>
          </a:r>
        </a:p>
      </dsp:txBody>
      <dsp:txXfrm>
        <a:off x="2467011" y="464191"/>
        <a:ext cx="624439" cy="387713"/>
      </dsp:txXfrm>
    </dsp:sp>
    <dsp:sp modelId="{4EE23E30-5D3B-2A47-A00D-F506CE49779E}">
      <dsp:nvSpPr>
        <dsp:cNvPr id="0" name=""/>
        <dsp:cNvSpPr/>
      </dsp:nvSpPr>
      <dsp:spPr>
        <a:xfrm>
          <a:off x="401166" y="984131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138A081-DA75-AA44-A87B-4C09B648A1E1}">
      <dsp:nvSpPr>
        <dsp:cNvPr id="0" name=""/>
        <dsp:cNvSpPr/>
      </dsp:nvSpPr>
      <dsp:spPr>
        <a:xfrm>
          <a:off x="473228" y="1052590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1. Получение заказа</a:t>
          </a:r>
        </a:p>
      </dsp:txBody>
      <dsp:txXfrm>
        <a:off x="485290" y="1064652"/>
        <a:ext cx="624439" cy="387713"/>
      </dsp:txXfrm>
    </dsp:sp>
    <dsp:sp modelId="{7D89D1FC-1D2F-354D-B625-43C613112750}">
      <dsp:nvSpPr>
        <dsp:cNvPr id="0" name=""/>
        <dsp:cNvSpPr/>
      </dsp:nvSpPr>
      <dsp:spPr>
        <a:xfrm>
          <a:off x="4822" y="1584592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27E0F3-08B0-BF43-B22D-6356D1D304DA}">
      <dsp:nvSpPr>
        <dsp:cNvPr id="0" name=""/>
        <dsp:cNvSpPr/>
      </dsp:nvSpPr>
      <dsp:spPr>
        <a:xfrm>
          <a:off x="76884" y="1653052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1.1 Просмотр заказа</a:t>
          </a:r>
        </a:p>
      </dsp:txBody>
      <dsp:txXfrm>
        <a:off x="88946" y="1665114"/>
        <a:ext cx="624439" cy="387713"/>
      </dsp:txXfrm>
    </dsp:sp>
    <dsp:sp modelId="{555EAB44-0E10-2345-90D0-9BB210009209}">
      <dsp:nvSpPr>
        <dsp:cNvPr id="0" name=""/>
        <dsp:cNvSpPr/>
      </dsp:nvSpPr>
      <dsp:spPr>
        <a:xfrm>
          <a:off x="797510" y="1584592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72A7884-709F-6E4E-B7E1-19C9EF0735D8}">
      <dsp:nvSpPr>
        <dsp:cNvPr id="0" name=""/>
        <dsp:cNvSpPr/>
      </dsp:nvSpPr>
      <dsp:spPr>
        <a:xfrm>
          <a:off x="869572" y="1653052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1.2 Выбор и бронирование </a:t>
          </a:r>
        </a:p>
      </dsp:txBody>
      <dsp:txXfrm>
        <a:off x="881634" y="1665114"/>
        <a:ext cx="624439" cy="387713"/>
      </dsp:txXfrm>
    </dsp:sp>
    <dsp:sp modelId="{A82B4D2C-8A05-BE48-A9FD-F886D7A20B37}">
      <dsp:nvSpPr>
        <dsp:cNvPr id="0" name=""/>
        <dsp:cNvSpPr/>
      </dsp:nvSpPr>
      <dsp:spPr>
        <a:xfrm>
          <a:off x="2382887" y="984131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FFD53D-4AB8-EB48-8367-659C68336951}">
      <dsp:nvSpPr>
        <dsp:cNvPr id="0" name=""/>
        <dsp:cNvSpPr/>
      </dsp:nvSpPr>
      <dsp:spPr>
        <a:xfrm>
          <a:off x="2454949" y="1052590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2. Выполнение заказа</a:t>
          </a:r>
        </a:p>
      </dsp:txBody>
      <dsp:txXfrm>
        <a:off x="2467011" y="1064652"/>
        <a:ext cx="624439" cy="387713"/>
      </dsp:txXfrm>
    </dsp:sp>
    <dsp:sp modelId="{28BD83F9-D26A-DF44-87A6-687D1664D3B5}">
      <dsp:nvSpPr>
        <dsp:cNvPr id="0" name=""/>
        <dsp:cNvSpPr/>
      </dsp:nvSpPr>
      <dsp:spPr>
        <a:xfrm>
          <a:off x="1590198" y="1584592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D43985A-2F28-ED42-9F29-7CEFDA575536}">
      <dsp:nvSpPr>
        <dsp:cNvPr id="0" name=""/>
        <dsp:cNvSpPr/>
      </dsp:nvSpPr>
      <dsp:spPr>
        <a:xfrm>
          <a:off x="1662261" y="1653052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2.1 Прибытие в точку комплектации</a:t>
          </a:r>
        </a:p>
      </dsp:txBody>
      <dsp:txXfrm>
        <a:off x="1674323" y="1665114"/>
        <a:ext cx="624439" cy="387713"/>
      </dsp:txXfrm>
    </dsp:sp>
    <dsp:sp modelId="{0EC90573-BB51-B441-AE44-AC7212FEC321}">
      <dsp:nvSpPr>
        <dsp:cNvPr id="0" name=""/>
        <dsp:cNvSpPr/>
      </dsp:nvSpPr>
      <dsp:spPr>
        <a:xfrm>
          <a:off x="2382887" y="1584592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F112975-D54D-B149-B23A-38CC703BD4A3}">
      <dsp:nvSpPr>
        <dsp:cNvPr id="0" name=""/>
        <dsp:cNvSpPr/>
      </dsp:nvSpPr>
      <dsp:spPr>
        <a:xfrm>
          <a:off x="2454949" y="1653052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2.2 Получение заказа</a:t>
          </a:r>
        </a:p>
      </dsp:txBody>
      <dsp:txXfrm>
        <a:off x="2467011" y="1665114"/>
        <a:ext cx="624439" cy="387713"/>
      </dsp:txXfrm>
    </dsp:sp>
    <dsp:sp modelId="{298EF46B-DF30-AF4B-9E08-6017D84FC66E}">
      <dsp:nvSpPr>
        <dsp:cNvPr id="0" name=""/>
        <dsp:cNvSpPr/>
      </dsp:nvSpPr>
      <dsp:spPr>
        <a:xfrm>
          <a:off x="3175575" y="1584592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EB80EC3-85D8-B44A-BF5F-7A98CF087BEA}">
      <dsp:nvSpPr>
        <dsp:cNvPr id="0" name=""/>
        <dsp:cNvSpPr/>
      </dsp:nvSpPr>
      <dsp:spPr>
        <a:xfrm>
          <a:off x="3247638" y="1653052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2.3 Доставка клиенту</a:t>
          </a:r>
        </a:p>
      </dsp:txBody>
      <dsp:txXfrm>
        <a:off x="3259700" y="1665114"/>
        <a:ext cx="624439" cy="387713"/>
      </dsp:txXfrm>
    </dsp:sp>
    <dsp:sp modelId="{9C372FC2-6CCC-344C-A665-104BC69FB16F}">
      <dsp:nvSpPr>
        <dsp:cNvPr id="0" name=""/>
        <dsp:cNvSpPr/>
      </dsp:nvSpPr>
      <dsp:spPr>
        <a:xfrm>
          <a:off x="4364608" y="984131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C2457F5-E6A8-DF4D-9898-CD7B8AB1A68D}">
      <dsp:nvSpPr>
        <dsp:cNvPr id="0" name=""/>
        <dsp:cNvSpPr/>
      </dsp:nvSpPr>
      <dsp:spPr>
        <a:xfrm>
          <a:off x="4436670" y="1052590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3. Завершение заказа</a:t>
          </a:r>
        </a:p>
      </dsp:txBody>
      <dsp:txXfrm>
        <a:off x="4448732" y="1064652"/>
        <a:ext cx="624439" cy="387713"/>
      </dsp:txXfrm>
    </dsp:sp>
    <dsp:sp modelId="{188C9086-9D6A-124A-998F-6FD721C92BFD}">
      <dsp:nvSpPr>
        <dsp:cNvPr id="0" name=""/>
        <dsp:cNvSpPr/>
      </dsp:nvSpPr>
      <dsp:spPr>
        <a:xfrm>
          <a:off x="3968263" y="1584592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4CA721F-5CAB-F044-9D22-183794081A16}">
      <dsp:nvSpPr>
        <dsp:cNvPr id="0" name=""/>
        <dsp:cNvSpPr/>
      </dsp:nvSpPr>
      <dsp:spPr>
        <a:xfrm>
          <a:off x="4040326" y="1653052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3.1 Подтверждение доставки</a:t>
          </a:r>
        </a:p>
      </dsp:txBody>
      <dsp:txXfrm>
        <a:off x="4052388" y="1665114"/>
        <a:ext cx="624439" cy="387713"/>
      </dsp:txXfrm>
    </dsp:sp>
    <dsp:sp modelId="{9F84986B-7D3A-4B40-B181-6E97C868040A}">
      <dsp:nvSpPr>
        <dsp:cNvPr id="0" name=""/>
        <dsp:cNvSpPr/>
      </dsp:nvSpPr>
      <dsp:spPr>
        <a:xfrm>
          <a:off x="4760952" y="1584592"/>
          <a:ext cx="648563" cy="4118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AFF5BE-4A82-9149-8097-B33088644FBF}">
      <dsp:nvSpPr>
        <dsp:cNvPr id="0" name=""/>
        <dsp:cNvSpPr/>
      </dsp:nvSpPr>
      <dsp:spPr>
        <a:xfrm>
          <a:off x="4833014" y="1653052"/>
          <a:ext cx="648563" cy="4118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3.2 Отметка в системе</a:t>
          </a:r>
        </a:p>
      </dsp:txBody>
      <dsp:txXfrm>
        <a:off x="4845076" y="1665114"/>
        <a:ext cx="624439" cy="38771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B618D8A-4173-CF41-961A-FA4F5F125F81}">
      <dsp:nvSpPr>
        <dsp:cNvPr id="0" name=""/>
        <dsp:cNvSpPr/>
      </dsp:nvSpPr>
      <dsp:spPr>
        <a:xfrm>
          <a:off x="5838935" y="1316960"/>
          <a:ext cx="327559" cy="1558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233"/>
              </a:lnTo>
              <a:lnTo>
                <a:pt x="327559" y="106233"/>
              </a:lnTo>
              <a:lnTo>
                <a:pt x="327559" y="1558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6447EF-A729-C34D-9326-5C5234457981}">
      <dsp:nvSpPr>
        <dsp:cNvPr id="0" name=""/>
        <dsp:cNvSpPr/>
      </dsp:nvSpPr>
      <dsp:spPr>
        <a:xfrm>
          <a:off x="5511375" y="1316960"/>
          <a:ext cx="327559" cy="155888"/>
        </a:xfrm>
        <a:custGeom>
          <a:avLst/>
          <a:gdLst/>
          <a:ahLst/>
          <a:cxnLst/>
          <a:rect l="0" t="0" r="0" b="0"/>
          <a:pathLst>
            <a:path>
              <a:moveTo>
                <a:pt x="327559" y="0"/>
              </a:moveTo>
              <a:lnTo>
                <a:pt x="327559" y="106233"/>
              </a:lnTo>
              <a:lnTo>
                <a:pt x="0" y="106233"/>
              </a:lnTo>
              <a:lnTo>
                <a:pt x="0" y="1558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CF7055-E140-DF43-A5EA-3C2872B280BA}">
      <dsp:nvSpPr>
        <dsp:cNvPr id="0" name=""/>
        <dsp:cNvSpPr/>
      </dsp:nvSpPr>
      <dsp:spPr>
        <a:xfrm>
          <a:off x="3382238" y="820707"/>
          <a:ext cx="2456696" cy="1558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233"/>
              </a:lnTo>
              <a:lnTo>
                <a:pt x="2456696" y="106233"/>
              </a:lnTo>
              <a:lnTo>
                <a:pt x="2456696" y="1558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EDBAC5-6F90-D84E-B3B8-1F886A53262A}">
      <dsp:nvSpPr>
        <dsp:cNvPr id="0" name=""/>
        <dsp:cNvSpPr/>
      </dsp:nvSpPr>
      <dsp:spPr>
        <a:xfrm>
          <a:off x="4528696" y="1316960"/>
          <a:ext cx="327559" cy="1558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233"/>
              </a:lnTo>
              <a:lnTo>
                <a:pt x="327559" y="106233"/>
              </a:lnTo>
              <a:lnTo>
                <a:pt x="327559" y="1558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DCCA6E-A204-1440-ABE6-7A5474703348}">
      <dsp:nvSpPr>
        <dsp:cNvPr id="0" name=""/>
        <dsp:cNvSpPr/>
      </dsp:nvSpPr>
      <dsp:spPr>
        <a:xfrm>
          <a:off x="4201137" y="1316960"/>
          <a:ext cx="327559" cy="155888"/>
        </a:xfrm>
        <a:custGeom>
          <a:avLst/>
          <a:gdLst/>
          <a:ahLst/>
          <a:cxnLst/>
          <a:rect l="0" t="0" r="0" b="0"/>
          <a:pathLst>
            <a:path>
              <a:moveTo>
                <a:pt x="327559" y="0"/>
              </a:moveTo>
              <a:lnTo>
                <a:pt x="327559" y="106233"/>
              </a:lnTo>
              <a:lnTo>
                <a:pt x="0" y="106233"/>
              </a:lnTo>
              <a:lnTo>
                <a:pt x="0" y="1558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CD51D5-79A5-864E-948D-60EC67ADDB2B}">
      <dsp:nvSpPr>
        <dsp:cNvPr id="0" name=""/>
        <dsp:cNvSpPr/>
      </dsp:nvSpPr>
      <dsp:spPr>
        <a:xfrm>
          <a:off x="3382238" y="820707"/>
          <a:ext cx="1146458" cy="1558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233"/>
              </a:lnTo>
              <a:lnTo>
                <a:pt x="1146458" y="106233"/>
              </a:lnTo>
              <a:lnTo>
                <a:pt x="1146458" y="1558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B4A4A7-1A61-F04F-A1A5-9D349B9F5FD0}">
      <dsp:nvSpPr>
        <dsp:cNvPr id="0" name=""/>
        <dsp:cNvSpPr/>
      </dsp:nvSpPr>
      <dsp:spPr>
        <a:xfrm>
          <a:off x="3500297" y="1316960"/>
          <a:ext cx="91440" cy="15588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58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EBCE62-CEC1-C04E-A949-83F8154331FD}">
      <dsp:nvSpPr>
        <dsp:cNvPr id="0" name=""/>
        <dsp:cNvSpPr/>
      </dsp:nvSpPr>
      <dsp:spPr>
        <a:xfrm>
          <a:off x="3382238" y="820707"/>
          <a:ext cx="163779" cy="1558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233"/>
              </a:lnTo>
              <a:lnTo>
                <a:pt x="163779" y="106233"/>
              </a:lnTo>
              <a:lnTo>
                <a:pt x="163779" y="1558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27595E-A265-D840-9F56-047C2042611B}">
      <dsp:nvSpPr>
        <dsp:cNvPr id="0" name=""/>
        <dsp:cNvSpPr/>
      </dsp:nvSpPr>
      <dsp:spPr>
        <a:xfrm>
          <a:off x="2563339" y="1316960"/>
          <a:ext cx="327559" cy="1558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233"/>
              </a:lnTo>
              <a:lnTo>
                <a:pt x="327559" y="106233"/>
              </a:lnTo>
              <a:lnTo>
                <a:pt x="327559" y="1558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809D02-D5FE-7448-B299-ECB10B7A4DD3}">
      <dsp:nvSpPr>
        <dsp:cNvPr id="0" name=""/>
        <dsp:cNvSpPr/>
      </dsp:nvSpPr>
      <dsp:spPr>
        <a:xfrm>
          <a:off x="2235779" y="1316960"/>
          <a:ext cx="327559" cy="155888"/>
        </a:xfrm>
        <a:custGeom>
          <a:avLst/>
          <a:gdLst/>
          <a:ahLst/>
          <a:cxnLst/>
          <a:rect l="0" t="0" r="0" b="0"/>
          <a:pathLst>
            <a:path>
              <a:moveTo>
                <a:pt x="327559" y="0"/>
              </a:moveTo>
              <a:lnTo>
                <a:pt x="327559" y="106233"/>
              </a:lnTo>
              <a:lnTo>
                <a:pt x="0" y="106233"/>
              </a:lnTo>
              <a:lnTo>
                <a:pt x="0" y="1558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92A464-050F-7D4F-A8AE-F8513B7DC451}">
      <dsp:nvSpPr>
        <dsp:cNvPr id="0" name=""/>
        <dsp:cNvSpPr/>
      </dsp:nvSpPr>
      <dsp:spPr>
        <a:xfrm>
          <a:off x="2563339" y="820707"/>
          <a:ext cx="818898" cy="155888"/>
        </a:xfrm>
        <a:custGeom>
          <a:avLst/>
          <a:gdLst/>
          <a:ahLst/>
          <a:cxnLst/>
          <a:rect l="0" t="0" r="0" b="0"/>
          <a:pathLst>
            <a:path>
              <a:moveTo>
                <a:pt x="818898" y="0"/>
              </a:moveTo>
              <a:lnTo>
                <a:pt x="818898" y="106233"/>
              </a:lnTo>
              <a:lnTo>
                <a:pt x="0" y="106233"/>
              </a:lnTo>
              <a:lnTo>
                <a:pt x="0" y="1558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CEAF1D-269B-DF48-BC4F-C17880BA2241}">
      <dsp:nvSpPr>
        <dsp:cNvPr id="0" name=""/>
        <dsp:cNvSpPr/>
      </dsp:nvSpPr>
      <dsp:spPr>
        <a:xfrm>
          <a:off x="925541" y="1316960"/>
          <a:ext cx="655119" cy="1558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233"/>
              </a:lnTo>
              <a:lnTo>
                <a:pt x="655119" y="106233"/>
              </a:lnTo>
              <a:lnTo>
                <a:pt x="655119" y="1558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426D80-E58A-B443-9DCF-9C1652CA06BB}">
      <dsp:nvSpPr>
        <dsp:cNvPr id="0" name=""/>
        <dsp:cNvSpPr/>
      </dsp:nvSpPr>
      <dsp:spPr>
        <a:xfrm>
          <a:off x="879821" y="1316960"/>
          <a:ext cx="91440" cy="15588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58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09B954-AD51-2040-AF37-832A9AD1AA3D}">
      <dsp:nvSpPr>
        <dsp:cNvPr id="0" name=""/>
        <dsp:cNvSpPr/>
      </dsp:nvSpPr>
      <dsp:spPr>
        <a:xfrm>
          <a:off x="270422" y="1316960"/>
          <a:ext cx="655119" cy="155888"/>
        </a:xfrm>
        <a:custGeom>
          <a:avLst/>
          <a:gdLst/>
          <a:ahLst/>
          <a:cxnLst/>
          <a:rect l="0" t="0" r="0" b="0"/>
          <a:pathLst>
            <a:path>
              <a:moveTo>
                <a:pt x="655119" y="0"/>
              </a:moveTo>
              <a:lnTo>
                <a:pt x="655119" y="106233"/>
              </a:lnTo>
              <a:lnTo>
                <a:pt x="0" y="106233"/>
              </a:lnTo>
              <a:lnTo>
                <a:pt x="0" y="15588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73AA70-954A-4F41-931A-B21E9987DD37}">
      <dsp:nvSpPr>
        <dsp:cNvPr id="0" name=""/>
        <dsp:cNvSpPr/>
      </dsp:nvSpPr>
      <dsp:spPr>
        <a:xfrm>
          <a:off x="925541" y="820707"/>
          <a:ext cx="2456696" cy="155888"/>
        </a:xfrm>
        <a:custGeom>
          <a:avLst/>
          <a:gdLst/>
          <a:ahLst/>
          <a:cxnLst/>
          <a:rect l="0" t="0" r="0" b="0"/>
          <a:pathLst>
            <a:path>
              <a:moveTo>
                <a:pt x="2456696" y="0"/>
              </a:moveTo>
              <a:lnTo>
                <a:pt x="2456696" y="106233"/>
              </a:lnTo>
              <a:lnTo>
                <a:pt x="0" y="106233"/>
              </a:lnTo>
              <a:lnTo>
                <a:pt x="0" y="1558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0E753E-2373-514D-860B-6737D673C66C}">
      <dsp:nvSpPr>
        <dsp:cNvPr id="0" name=""/>
        <dsp:cNvSpPr/>
      </dsp:nvSpPr>
      <dsp:spPr>
        <a:xfrm>
          <a:off x="3114234" y="480343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50760BD-7515-9949-BEC6-BD0F9C0FF022}">
      <dsp:nvSpPr>
        <dsp:cNvPr id="0" name=""/>
        <dsp:cNvSpPr/>
      </dsp:nvSpPr>
      <dsp:spPr>
        <a:xfrm>
          <a:off x="3173791" y="536921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Роли в системе</a:t>
          </a:r>
        </a:p>
      </dsp:txBody>
      <dsp:txXfrm>
        <a:off x="3183760" y="546890"/>
        <a:ext cx="516068" cy="320426"/>
      </dsp:txXfrm>
    </dsp:sp>
    <dsp:sp modelId="{B590160B-BD22-7440-B78E-E29C3DEC747E}">
      <dsp:nvSpPr>
        <dsp:cNvPr id="0" name=""/>
        <dsp:cNvSpPr/>
      </dsp:nvSpPr>
      <dsp:spPr>
        <a:xfrm>
          <a:off x="657537" y="976596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B2BCD7-B3B8-134E-83B6-A9E85BD98081}">
      <dsp:nvSpPr>
        <dsp:cNvPr id="0" name=""/>
        <dsp:cNvSpPr/>
      </dsp:nvSpPr>
      <dsp:spPr>
        <a:xfrm>
          <a:off x="717094" y="1033174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 Курьер</a:t>
          </a:r>
        </a:p>
      </dsp:txBody>
      <dsp:txXfrm>
        <a:off x="727063" y="1043143"/>
        <a:ext cx="516068" cy="320426"/>
      </dsp:txXfrm>
    </dsp:sp>
    <dsp:sp modelId="{35C8F900-7E84-5445-BC7F-A87CAE6E4C64}">
      <dsp:nvSpPr>
        <dsp:cNvPr id="0" name=""/>
        <dsp:cNvSpPr/>
      </dsp:nvSpPr>
      <dsp:spPr>
        <a:xfrm>
          <a:off x="2418" y="1472848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8D128CB-B791-534F-B692-F035F6D167D2}">
      <dsp:nvSpPr>
        <dsp:cNvPr id="0" name=""/>
        <dsp:cNvSpPr/>
      </dsp:nvSpPr>
      <dsp:spPr>
        <a:xfrm>
          <a:off x="61975" y="1529427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1.1 Просмотр и бронирование заказов</a:t>
          </a:r>
        </a:p>
      </dsp:txBody>
      <dsp:txXfrm>
        <a:off x="71944" y="1539396"/>
        <a:ext cx="516068" cy="320426"/>
      </dsp:txXfrm>
    </dsp:sp>
    <dsp:sp modelId="{95B421E8-F5E5-5B4B-AF4C-C704F990A874}">
      <dsp:nvSpPr>
        <dsp:cNvPr id="0" name=""/>
        <dsp:cNvSpPr/>
      </dsp:nvSpPr>
      <dsp:spPr>
        <a:xfrm>
          <a:off x="657537" y="1472848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4C58836-8090-EA44-8837-08C34E45EECD}">
      <dsp:nvSpPr>
        <dsp:cNvPr id="0" name=""/>
        <dsp:cNvSpPr/>
      </dsp:nvSpPr>
      <dsp:spPr>
        <a:xfrm>
          <a:off x="717094" y="1529427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1.2 Доставка заказов</a:t>
          </a:r>
        </a:p>
      </dsp:txBody>
      <dsp:txXfrm>
        <a:off x="727063" y="1539396"/>
        <a:ext cx="516068" cy="320426"/>
      </dsp:txXfrm>
    </dsp:sp>
    <dsp:sp modelId="{A312B88D-D1D5-4D42-9FB8-41FC30639C8D}">
      <dsp:nvSpPr>
        <dsp:cNvPr id="0" name=""/>
        <dsp:cNvSpPr/>
      </dsp:nvSpPr>
      <dsp:spPr>
        <a:xfrm>
          <a:off x="1312657" y="1472848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BA56E4B-FD82-E543-B31B-5EB66C942A15}">
      <dsp:nvSpPr>
        <dsp:cNvPr id="0" name=""/>
        <dsp:cNvSpPr/>
      </dsp:nvSpPr>
      <dsp:spPr>
        <a:xfrm>
          <a:off x="1372213" y="1529427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1.3 Подтверждение выполнения</a:t>
          </a:r>
        </a:p>
      </dsp:txBody>
      <dsp:txXfrm>
        <a:off x="1382182" y="1539396"/>
        <a:ext cx="516068" cy="320426"/>
      </dsp:txXfrm>
    </dsp:sp>
    <dsp:sp modelId="{9FD5AF9C-C185-DA48-A795-60BD200D1CAD}">
      <dsp:nvSpPr>
        <dsp:cNvPr id="0" name=""/>
        <dsp:cNvSpPr/>
      </dsp:nvSpPr>
      <dsp:spPr>
        <a:xfrm>
          <a:off x="2295335" y="976596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42F218A-4E35-C845-934E-59DA4C16FD22}">
      <dsp:nvSpPr>
        <dsp:cNvPr id="0" name=""/>
        <dsp:cNvSpPr/>
      </dsp:nvSpPr>
      <dsp:spPr>
        <a:xfrm>
          <a:off x="2354892" y="1033174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 Диспетчер</a:t>
          </a:r>
        </a:p>
      </dsp:txBody>
      <dsp:txXfrm>
        <a:off x="2364861" y="1043143"/>
        <a:ext cx="516068" cy="320426"/>
      </dsp:txXfrm>
    </dsp:sp>
    <dsp:sp modelId="{60BACF26-09E9-3C40-B98A-61342D58F1B1}">
      <dsp:nvSpPr>
        <dsp:cNvPr id="0" name=""/>
        <dsp:cNvSpPr/>
      </dsp:nvSpPr>
      <dsp:spPr>
        <a:xfrm>
          <a:off x="1967776" y="1472848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2D39874-3499-154F-BDB1-C1CF169B9AAC}">
      <dsp:nvSpPr>
        <dsp:cNvPr id="0" name=""/>
        <dsp:cNvSpPr/>
      </dsp:nvSpPr>
      <dsp:spPr>
        <a:xfrm>
          <a:off x="2027332" y="1529427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2.1 Контроль курьеров</a:t>
          </a:r>
        </a:p>
      </dsp:txBody>
      <dsp:txXfrm>
        <a:off x="2037301" y="1539396"/>
        <a:ext cx="516068" cy="320426"/>
      </dsp:txXfrm>
    </dsp:sp>
    <dsp:sp modelId="{3FA4EBAB-FE2B-3645-A2A3-CCA9E38F81A6}">
      <dsp:nvSpPr>
        <dsp:cNvPr id="0" name=""/>
        <dsp:cNvSpPr/>
      </dsp:nvSpPr>
      <dsp:spPr>
        <a:xfrm>
          <a:off x="2622895" y="1472848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594AE56-5076-1C4E-841C-42061A67CFF6}">
      <dsp:nvSpPr>
        <dsp:cNvPr id="0" name=""/>
        <dsp:cNvSpPr/>
      </dsp:nvSpPr>
      <dsp:spPr>
        <a:xfrm>
          <a:off x="2682451" y="1529427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2.2 Переназначение заказов</a:t>
          </a:r>
        </a:p>
      </dsp:txBody>
      <dsp:txXfrm>
        <a:off x="2692420" y="1539396"/>
        <a:ext cx="516068" cy="320426"/>
      </dsp:txXfrm>
    </dsp:sp>
    <dsp:sp modelId="{603C744A-7953-AC47-B7E6-F859E5F45F40}">
      <dsp:nvSpPr>
        <dsp:cNvPr id="0" name=""/>
        <dsp:cNvSpPr/>
      </dsp:nvSpPr>
      <dsp:spPr>
        <a:xfrm>
          <a:off x="3278014" y="976596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8FD5B0-4AE5-364D-BB9B-186091473589}">
      <dsp:nvSpPr>
        <dsp:cNvPr id="0" name=""/>
        <dsp:cNvSpPr/>
      </dsp:nvSpPr>
      <dsp:spPr>
        <a:xfrm>
          <a:off x="3337570" y="1033174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 Оператор</a:t>
          </a:r>
        </a:p>
      </dsp:txBody>
      <dsp:txXfrm>
        <a:off x="3347539" y="1043143"/>
        <a:ext cx="516068" cy="320426"/>
      </dsp:txXfrm>
    </dsp:sp>
    <dsp:sp modelId="{C44D7898-11D9-AB42-B81E-0B8A1BAC9B09}">
      <dsp:nvSpPr>
        <dsp:cNvPr id="0" name=""/>
        <dsp:cNvSpPr/>
      </dsp:nvSpPr>
      <dsp:spPr>
        <a:xfrm>
          <a:off x="3278014" y="1472848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5D3EE4-A26C-3D40-A3E1-CA0A961E38AD}">
      <dsp:nvSpPr>
        <dsp:cNvPr id="0" name=""/>
        <dsp:cNvSpPr/>
      </dsp:nvSpPr>
      <dsp:spPr>
        <a:xfrm>
          <a:off x="3337570" y="1529427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3.1 Ввод заказов</a:t>
          </a:r>
        </a:p>
      </dsp:txBody>
      <dsp:txXfrm>
        <a:off x="3347539" y="1539396"/>
        <a:ext cx="516068" cy="320426"/>
      </dsp:txXfrm>
    </dsp:sp>
    <dsp:sp modelId="{D7F00C69-62EA-5040-8161-DBF4CFBABB18}">
      <dsp:nvSpPr>
        <dsp:cNvPr id="0" name=""/>
        <dsp:cNvSpPr/>
      </dsp:nvSpPr>
      <dsp:spPr>
        <a:xfrm>
          <a:off x="4205114" y="976596"/>
          <a:ext cx="647163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47419B-E203-B14F-9BB6-CAC45FB8C00D}">
      <dsp:nvSpPr>
        <dsp:cNvPr id="0" name=""/>
        <dsp:cNvSpPr/>
      </dsp:nvSpPr>
      <dsp:spPr>
        <a:xfrm>
          <a:off x="4264671" y="1033174"/>
          <a:ext cx="647163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 Администратор</a:t>
          </a:r>
        </a:p>
      </dsp:txBody>
      <dsp:txXfrm>
        <a:off x="4274640" y="1043143"/>
        <a:ext cx="627225" cy="320426"/>
      </dsp:txXfrm>
    </dsp:sp>
    <dsp:sp modelId="{107AD66F-CA22-6345-A9B9-C51B4A2C8EB7}">
      <dsp:nvSpPr>
        <dsp:cNvPr id="0" name=""/>
        <dsp:cNvSpPr/>
      </dsp:nvSpPr>
      <dsp:spPr>
        <a:xfrm>
          <a:off x="3933133" y="1472848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C282CA-7D36-A34B-AED5-8B239B0A9CD0}">
      <dsp:nvSpPr>
        <dsp:cNvPr id="0" name=""/>
        <dsp:cNvSpPr/>
      </dsp:nvSpPr>
      <dsp:spPr>
        <a:xfrm>
          <a:off x="3992690" y="1529427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4.1 Регистрация курьеров</a:t>
          </a:r>
        </a:p>
      </dsp:txBody>
      <dsp:txXfrm>
        <a:off x="4002659" y="1539396"/>
        <a:ext cx="516068" cy="320426"/>
      </dsp:txXfrm>
    </dsp:sp>
    <dsp:sp modelId="{3C886148-45FC-C040-8AD1-B2E173BB51A3}">
      <dsp:nvSpPr>
        <dsp:cNvPr id="0" name=""/>
        <dsp:cNvSpPr/>
      </dsp:nvSpPr>
      <dsp:spPr>
        <a:xfrm>
          <a:off x="4588253" y="1472848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55C1B7-89AA-8B45-8A1D-059B2E2D4BBC}">
      <dsp:nvSpPr>
        <dsp:cNvPr id="0" name=""/>
        <dsp:cNvSpPr/>
      </dsp:nvSpPr>
      <dsp:spPr>
        <a:xfrm>
          <a:off x="4647809" y="1529427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4.2 Назначение прав доступа</a:t>
          </a:r>
        </a:p>
      </dsp:txBody>
      <dsp:txXfrm>
        <a:off x="4657778" y="1539396"/>
        <a:ext cx="516068" cy="320426"/>
      </dsp:txXfrm>
    </dsp:sp>
    <dsp:sp modelId="{A3B04B11-37F9-FF41-8E66-16EA591537E4}">
      <dsp:nvSpPr>
        <dsp:cNvPr id="0" name=""/>
        <dsp:cNvSpPr/>
      </dsp:nvSpPr>
      <dsp:spPr>
        <a:xfrm>
          <a:off x="5570931" y="976596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7B2B5EB-B722-A641-BBC4-0CAC0A1AEBD3}">
      <dsp:nvSpPr>
        <dsp:cNvPr id="0" name=""/>
        <dsp:cNvSpPr/>
      </dsp:nvSpPr>
      <dsp:spPr>
        <a:xfrm>
          <a:off x="5630488" y="1033174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 Бухгалтерия</a:t>
          </a:r>
        </a:p>
      </dsp:txBody>
      <dsp:txXfrm>
        <a:off x="5640457" y="1043143"/>
        <a:ext cx="516068" cy="320426"/>
      </dsp:txXfrm>
    </dsp:sp>
    <dsp:sp modelId="{821ED1FA-E5CF-7E4D-9FE8-F1080129BB5D}">
      <dsp:nvSpPr>
        <dsp:cNvPr id="0" name=""/>
        <dsp:cNvSpPr/>
      </dsp:nvSpPr>
      <dsp:spPr>
        <a:xfrm>
          <a:off x="5243372" y="1472848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B37378-0E1C-744E-97D4-055E9D6E8F19}">
      <dsp:nvSpPr>
        <dsp:cNvPr id="0" name=""/>
        <dsp:cNvSpPr/>
      </dsp:nvSpPr>
      <dsp:spPr>
        <a:xfrm>
          <a:off x="5302928" y="1529427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5.1 Расчеты с поставщиками</a:t>
          </a:r>
        </a:p>
      </dsp:txBody>
      <dsp:txXfrm>
        <a:off x="5312897" y="1539396"/>
        <a:ext cx="516068" cy="320426"/>
      </dsp:txXfrm>
    </dsp:sp>
    <dsp:sp modelId="{8EC2DA86-86AE-304D-962B-4F4CE5AA341B}">
      <dsp:nvSpPr>
        <dsp:cNvPr id="0" name=""/>
        <dsp:cNvSpPr/>
      </dsp:nvSpPr>
      <dsp:spPr>
        <a:xfrm>
          <a:off x="5898491" y="1472848"/>
          <a:ext cx="536006" cy="3403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318FF6-BC38-7A4E-A354-ACDEF111DF00}">
      <dsp:nvSpPr>
        <dsp:cNvPr id="0" name=""/>
        <dsp:cNvSpPr/>
      </dsp:nvSpPr>
      <dsp:spPr>
        <a:xfrm>
          <a:off x="5958047" y="1529427"/>
          <a:ext cx="536006" cy="3403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5.2 Расчеты с курьерами</a:t>
          </a:r>
        </a:p>
      </dsp:txBody>
      <dsp:txXfrm>
        <a:off x="5968016" y="1539396"/>
        <a:ext cx="516068" cy="32042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</cp:lastModifiedBy>
  <cp:revision>6</cp:revision>
  <dcterms:created xsi:type="dcterms:W3CDTF">2013-12-23T23:15:00Z</dcterms:created>
  <dcterms:modified xsi:type="dcterms:W3CDTF">2025-09-07T14:17:00Z</dcterms:modified>
  <cp:category/>
</cp:coreProperties>
</file>