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_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E7D5" w14:textId="2779CBF7" w:rsidR="00E8204E" w:rsidRDefault="00000000">
      <w:pPr>
        <w:pStyle w:val="1"/>
      </w:pPr>
      <w:r>
        <w:t>Ex0</w:t>
      </w:r>
      <w:r w:rsidR="00F70827">
        <w:t>4</w:t>
      </w:r>
      <w:r>
        <w:t xml:space="preserve"> — </w:t>
      </w:r>
      <w:r w:rsidR="00F70827">
        <w:t>Types</w:t>
      </w:r>
      <w:r>
        <w:t xml:space="preserve"> of Decomposition (</w:t>
      </w:r>
      <w:r w:rsidR="00F70827">
        <w:rPr>
          <w:lang w:val="ru-RU"/>
        </w:rPr>
        <w:t>Меню</w:t>
      </w:r>
      <w:r w:rsidR="00F70827" w:rsidRPr="00F70827">
        <w:t xml:space="preserve"> </w:t>
      </w:r>
      <w:r w:rsidR="00F70827">
        <w:rPr>
          <w:lang w:val="ru-RU"/>
        </w:rPr>
        <w:t>завтрака</w:t>
      </w:r>
      <w:r>
        <w:t>)</w:t>
      </w:r>
    </w:p>
    <w:p w14:paraId="5FFF911B" w14:textId="4BD8E4CA" w:rsidR="00E8204E" w:rsidRPr="00F70827" w:rsidRDefault="00F70827">
      <w:pPr>
        <w:rPr>
          <w:lang w:val="ru-RU"/>
        </w:rPr>
      </w:pPr>
      <w:r>
        <w:rPr>
          <w:noProof/>
        </w:rPr>
        <w:drawing>
          <wp:inline distT="0" distB="0" distL="0" distR="0" wp14:anchorId="5ACDE9DB" wp14:editId="09EF5A5F">
            <wp:extent cx="5486400" cy="1702435"/>
            <wp:effectExtent l="0" t="0" r="0" b="0"/>
            <wp:docPr id="191875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5504" name="Рисунок 19187555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0ADA" w14:textId="42F52FF1" w:rsidR="00E8204E" w:rsidRPr="002D17CA" w:rsidRDefault="00000000">
      <w:pPr>
        <w:pStyle w:val="21"/>
        <w:rPr>
          <w:lang w:val="ru-RU"/>
        </w:rPr>
      </w:pPr>
      <w:r w:rsidRPr="002D17CA">
        <w:rPr>
          <w:lang w:val="ru-RU"/>
        </w:rPr>
        <w:t xml:space="preserve">Цель </w:t>
      </w:r>
      <w:r w:rsidR="00F70827">
        <w:rPr>
          <w:lang w:val="ru-RU"/>
        </w:rPr>
        <w:t>декомпозиции</w:t>
      </w:r>
    </w:p>
    <w:p w14:paraId="424115CD" w14:textId="7159A5BC" w:rsidR="00E8204E" w:rsidRPr="00F70827" w:rsidRDefault="00F70827">
      <w:pPr>
        <w:rPr>
          <w:lang w:val="ru-RU"/>
        </w:rPr>
      </w:pPr>
      <w:r>
        <w:rPr>
          <w:lang w:val="ru-RU"/>
        </w:rPr>
        <w:t>Д</w:t>
      </w:r>
      <w:r w:rsidRPr="00F70827">
        <w:rPr>
          <w:lang w:val="ru-RU"/>
        </w:rPr>
        <w:t>етализация процесса приготовления завтрака для пошагового выполнения</w:t>
      </w:r>
    </w:p>
    <w:p w14:paraId="55EE33AF" w14:textId="77777777" w:rsidR="00E8204E" w:rsidRPr="002D17CA" w:rsidRDefault="00000000">
      <w:pPr>
        <w:pStyle w:val="21"/>
        <w:rPr>
          <w:lang w:val="ru-RU"/>
        </w:rPr>
      </w:pPr>
      <w:r w:rsidRPr="002D17CA">
        <w:rPr>
          <w:lang w:val="ru-RU"/>
        </w:rPr>
        <w:t>Вид декомпозиции</w:t>
      </w:r>
    </w:p>
    <w:p w14:paraId="2E41B517" w14:textId="278B6739" w:rsidR="00E8204E" w:rsidRPr="002D17CA" w:rsidRDefault="00F70827">
      <w:pPr>
        <w:rPr>
          <w:lang w:val="ru-RU"/>
        </w:rPr>
      </w:pPr>
      <w:r>
        <w:rPr>
          <w:lang w:val="ru-RU"/>
        </w:rPr>
        <w:t>Функциональная</w:t>
      </w:r>
      <w:r w:rsidRPr="002D17CA">
        <w:rPr>
          <w:lang w:val="ru-RU"/>
        </w:rPr>
        <w:t xml:space="preserve"> декомпозиция: </w:t>
      </w:r>
      <w:r w:rsidR="00DA45AC">
        <w:rPr>
          <w:lang w:val="ru-RU"/>
        </w:rPr>
        <w:t>по блюдам и продуктам</w:t>
      </w:r>
    </w:p>
    <w:p w14:paraId="5EE5A652" w14:textId="77777777" w:rsidR="00D27974" w:rsidRPr="00D27974" w:rsidRDefault="00D27974" w:rsidP="00D27974">
      <w:pPr>
        <w:pStyle w:val="21"/>
        <w:rPr>
          <w:lang w:val="ru-RU"/>
        </w:rPr>
      </w:pPr>
      <w:r w:rsidRPr="00D27974">
        <w:rPr>
          <w:lang w:val="ru-RU"/>
        </w:rPr>
        <w:t>Количество уровней декомпозиции</w:t>
      </w:r>
    </w:p>
    <w:p w14:paraId="47CB576C" w14:textId="20495564" w:rsidR="00D27974" w:rsidRPr="00D27974" w:rsidRDefault="00D27974" w:rsidP="00D27974">
      <w:pPr>
        <w:rPr>
          <w:lang w:val="ru-RU"/>
        </w:rPr>
      </w:pPr>
      <w:r w:rsidRPr="00D27974">
        <w:rPr>
          <w:lang w:val="ru-RU"/>
        </w:rPr>
        <w:t>В исходной версии 3 уровня</w:t>
      </w:r>
      <w:r w:rsidR="00DA1C7F">
        <w:rPr>
          <w:lang w:val="ru-RU"/>
        </w:rPr>
        <w:t>:</w:t>
      </w:r>
    </w:p>
    <w:p w14:paraId="23AD7B70" w14:textId="1D9AED2A" w:rsidR="001D3262" w:rsidRDefault="00F947A9" w:rsidP="001D3262">
      <w:pPr>
        <w:pStyle w:val="ae"/>
        <w:numPr>
          <w:ilvl w:val="0"/>
          <w:numId w:val="11"/>
        </w:numPr>
        <w:rPr>
          <w:lang w:val="ru-RU"/>
        </w:rPr>
      </w:pPr>
      <w:r w:rsidRPr="00F947A9">
        <w:rPr>
          <w:lang w:val="ru-RU"/>
        </w:rPr>
        <w:t xml:space="preserve">Уровень </w:t>
      </w:r>
      <w:r>
        <w:rPr>
          <w:lang w:val="ru-RU"/>
        </w:rPr>
        <w:t>0</w:t>
      </w:r>
      <w:r w:rsidRPr="00F947A9">
        <w:rPr>
          <w:lang w:val="ru-RU"/>
        </w:rPr>
        <w:t xml:space="preserve">: </w:t>
      </w:r>
      <w:r w:rsidR="00D27974" w:rsidRPr="00D27974">
        <w:rPr>
          <w:lang w:val="ru-RU"/>
        </w:rPr>
        <w:t>завтрак</w:t>
      </w:r>
    </w:p>
    <w:p w14:paraId="2D596267" w14:textId="250C6EC7" w:rsidR="00D27974" w:rsidRDefault="00F947A9" w:rsidP="001D3262">
      <w:pPr>
        <w:pStyle w:val="ae"/>
        <w:numPr>
          <w:ilvl w:val="0"/>
          <w:numId w:val="11"/>
        </w:numPr>
        <w:rPr>
          <w:lang w:val="ru-RU"/>
        </w:rPr>
      </w:pPr>
      <w:r w:rsidRPr="00F947A9">
        <w:rPr>
          <w:lang w:val="ru-RU"/>
        </w:rPr>
        <w:t xml:space="preserve">Уровень 1: </w:t>
      </w:r>
      <w:r w:rsidR="00D27974" w:rsidRPr="00D27974">
        <w:rPr>
          <w:lang w:val="ru-RU"/>
        </w:rPr>
        <w:t xml:space="preserve">блюда </w:t>
      </w:r>
    </w:p>
    <w:p w14:paraId="37584D2D" w14:textId="7DBE936C" w:rsidR="00E8204E" w:rsidRPr="00D27974" w:rsidRDefault="00F947A9" w:rsidP="001D3262">
      <w:pPr>
        <w:pStyle w:val="ae"/>
        <w:numPr>
          <w:ilvl w:val="0"/>
          <w:numId w:val="11"/>
        </w:numPr>
        <w:rPr>
          <w:lang w:val="ru-RU"/>
        </w:rPr>
      </w:pPr>
      <w:r w:rsidRPr="00F947A9">
        <w:rPr>
          <w:lang w:val="ru-RU"/>
        </w:rPr>
        <w:t xml:space="preserve">Уровень </w:t>
      </w:r>
      <w:r>
        <w:rPr>
          <w:lang w:val="ru-RU"/>
        </w:rPr>
        <w:t>2</w:t>
      </w:r>
      <w:r w:rsidRPr="00F947A9">
        <w:rPr>
          <w:lang w:val="ru-RU"/>
        </w:rPr>
        <w:t xml:space="preserve">: </w:t>
      </w:r>
      <w:r w:rsidR="00D27974" w:rsidRPr="00D27974">
        <w:rPr>
          <w:lang w:val="ru-RU"/>
        </w:rPr>
        <w:t>ингредиенты/напитки</w:t>
      </w:r>
    </w:p>
    <w:p w14:paraId="0DE9833C" w14:textId="77777777" w:rsidR="00B70A44" w:rsidRDefault="00B70A44" w:rsidP="00B70A44">
      <w:pPr>
        <w:pStyle w:val="21"/>
      </w:pPr>
      <w:r>
        <w:t>Ошибки декомпозиции</w:t>
      </w:r>
    </w:p>
    <w:p w14:paraId="1EF44938" w14:textId="73C49528" w:rsidR="00DC2B8F" w:rsidRDefault="00235299" w:rsidP="00DC2B8F">
      <w:pPr>
        <w:pStyle w:val="ae"/>
        <w:numPr>
          <w:ilvl w:val="0"/>
          <w:numId w:val="14"/>
        </w:numPr>
        <w:rPr>
          <w:lang w:val="ru-RU"/>
        </w:rPr>
      </w:pPr>
      <w:r>
        <w:rPr>
          <w:lang w:val="ru-RU"/>
        </w:rPr>
        <w:t>Представлено не все меню</w:t>
      </w:r>
    </w:p>
    <w:p w14:paraId="7512A3B1" w14:textId="7CA0F4F6" w:rsidR="00E45DC4" w:rsidRPr="00235299" w:rsidRDefault="00B70A44" w:rsidP="00235299">
      <w:pPr>
        <w:pStyle w:val="ae"/>
        <w:numPr>
          <w:ilvl w:val="0"/>
          <w:numId w:val="14"/>
        </w:numPr>
        <w:rPr>
          <w:lang w:val="ru-RU"/>
        </w:rPr>
      </w:pPr>
      <w:r w:rsidRPr="00DC2B8F">
        <w:rPr>
          <w:lang w:val="ru-RU"/>
        </w:rPr>
        <w:t>Не</w:t>
      </w:r>
      <w:r w:rsidR="00E45DC4">
        <w:rPr>
          <w:lang w:val="ru-RU"/>
        </w:rPr>
        <w:t>корректная нумерация</w:t>
      </w:r>
    </w:p>
    <w:p w14:paraId="0645958D" w14:textId="77777777" w:rsidR="00DC2B8F" w:rsidRDefault="00B70A44" w:rsidP="00DC2B8F">
      <w:pPr>
        <w:pStyle w:val="ae"/>
        <w:numPr>
          <w:ilvl w:val="0"/>
          <w:numId w:val="14"/>
        </w:numPr>
        <w:rPr>
          <w:lang w:val="ru-RU"/>
        </w:rPr>
      </w:pPr>
      <w:r w:rsidRPr="00DC2B8F">
        <w:rPr>
          <w:lang w:val="ru-RU"/>
        </w:rPr>
        <w:t>Присутствует дублирование категорий</w:t>
      </w:r>
    </w:p>
    <w:p w14:paraId="525C4A72" w14:textId="7CB6A785" w:rsidR="00B70A44" w:rsidRPr="00DC2B8F" w:rsidRDefault="00B70A44" w:rsidP="00DC2B8F">
      <w:pPr>
        <w:pStyle w:val="ae"/>
        <w:numPr>
          <w:ilvl w:val="0"/>
          <w:numId w:val="14"/>
        </w:numPr>
        <w:rPr>
          <w:lang w:val="ru-RU"/>
        </w:rPr>
      </w:pPr>
      <w:r w:rsidRPr="00DC2B8F">
        <w:rPr>
          <w:lang w:val="ru-RU"/>
        </w:rPr>
        <w:t>Нет единых критериев для всех уровней</w:t>
      </w:r>
    </w:p>
    <w:p w14:paraId="083E73E2" w14:textId="77777777" w:rsidR="00F947A9" w:rsidRDefault="00F947A9" w:rsidP="00F947A9">
      <w:pPr>
        <w:pStyle w:val="ae"/>
        <w:ind w:right="-1440"/>
        <w:rPr>
          <w:lang w:val="ru-RU"/>
        </w:rPr>
      </w:pPr>
    </w:p>
    <w:p w14:paraId="2F9F589B" w14:textId="77777777" w:rsidR="00F947A9" w:rsidRPr="00F947A9" w:rsidRDefault="00F947A9" w:rsidP="00F947A9">
      <w:pPr>
        <w:pStyle w:val="21"/>
        <w:rPr>
          <w:lang w:val="ru-RU"/>
        </w:rPr>
      </w:pPr>
      <w:r w:rsidRPr="00F947A9">
        <w:rPr>
          <w:lang w:val="ru-RU"/>
        </w:rPr>
        <w:t>Объектная декомпозиция завтрака</w:t>
      </w:r>
    </w:p>
    <w:p w14:paraId="0F16F081" w14:textId="77777777" w:rsidR="00F947A9" w:rsidRPr="00F947A9" w:rsidRDefault="00F947A9" w:rsidP="00F947A9">
      <w:pPr>
        <w:rPr>
          <w:lang w:val="ru-RU"/>
        </w:rPr>
      </w:pPr>
      <w:r w:rsidRPr="00F947A9">
        <w:rPr>
          <w:lang w:val="ru-RU"/>
        </w:rPr>
        <w:t>Цель: выделение объектов завтрака и их структуры.</w:t>
      </w:r>
    </w:p>
    <w:p w14:paraId="323FF5DD" w14:textId="5EF05AC0" w:rsidR="00F947A9" w:rsidRDefault="00F947A9" w:rsidP="00F947A9">
      <w:pPr>
        <w:ind w:right="-1440"/>
      </w:pPr>
      <w:r>
        <w:t>Критерии разбиения:</w:t>
      </w:r>
    </w:p>
    <w:p w14:paraId="383D57FE" w14:textId="548DAD98" w:rsidR="00F947A9" w:rsidRDefault="00F947A9" w:rsidP="00F947A9">
      <w:pPr>
        <w:pStyle w:val="ae"/>
        <w:numPr>
          <w:ilvl w:val="0"/>
          <w:numId w:val="14"/>
        </w:numPr>
        <w:ind w:right="-1440"/>
        <w:rPr>
          <w:lang w:val="ru-RU"/>
        </w:rPr>
      </w:pPr>
      <w:r>
        <w:rPr>
          <w:lang w:val="ru-RU"/>
        </w:rPr>
        <w:t>Уровень 0: Завтрак</w:t>
      </w:r>
      <w:r w:rsidR="00235299">
        <w:rPr>
          <w:lang w:val="ru-RU"/>
        </w:rPr>
        <w:t xml:space="preserve"> (надсистема).</w:t>
      </w:r>
    </w:p>
    <w:p w14:paraId="5AC7F06E" w14:textId="5B892AD7" w:rsidR="00F947A9" w:rsidRPr="00F947A9" w:rsidRDefault="00F947A9" w:rsidP="00F947A9">
      <w:pPr>
        <w:pStyle w:val="ae"/>
        <w:numPr>
          <w:ilvl w:val="0"/>
          <w:numId w:val="14"/>
        </w:numPr>
        <w:ind w:right="-1440"/>
        <w:rPr>
          <w:lang w:val="ru-RU"/>
        </w:rPr>
      </w:pPr>
      <w:r w:rsidRPr="00F947A9">
        <w:rPr>
          <w:lang w:val="ru-RU"/>
        </w:rPr>
        <w:t>Уровень 1: Тип блюда (яйцо, тост, напитки).</w:t>
      </w:r>
    </w:p>
    <w:p w14:paraId="435FA14C" w14:textId="77777777" w:rsidR="00F947A9" w:rsidRPr="00F947A9" w:rsidRDefault="00F947A9" w:rsidP="00F947A9">
      <w:pPr>
        <w:pStyle w:val="ae"/>
        <w:numPr>
          <w:ilvl w:val="0"/>
          <w:numId w:val="14"/>
        </w:numPr>
        <w:ind w:right="-1440"/>
        <w:rPr>
          <w:lang w:val="ru-RU"/>
        </w:rPr>
      </w:pPr>
      <w:r w:rsidRPr="00F947A9">
        <w:rPr>
          <w:lang w:val="ru-RU"/>
        </w:rPr>
        <w:t>Уровень 2: Ингредиенты или действия для приготовления блюда.</w:t>
      </w:r>
    </w:p>
    <w:p w14:paraId="46BBCBAF" w14:textId="77777777" w:rsidR="00F947A9" w:rsidRPr="00F947A9" w:rsidRDefault="00F947A9" w:rsidP="00F947A9">
      <w:pPr>
        <w:pStyle w:val="ae"/>
        <w:numPr>
          <w:ilvl w:val="0"/>
          <w:numId w:val="14"/>
        </w:numPr>
        <w:ind w:right="-1440"/>
        <w:rPr>
          <w:lang w:val="ru-RU"/>
        </w:rPr>
      </w:pPr>
      <w:r w:rsidRPr="00F947A9">
        <w:rPr>
          <w:lang w:val="ru-RU"/>
        </w:rPr>
        <w:t>Уровень 3: Дополнительные действия для приготовления блюда.</w:t>
      </w:r>
    </w:p>
    <w:p w14:paraId="579E7395" w14:textId="0E4248F1" w:rsidR="00704007" w:rsidRDefault="00704007">
      <w:pPr>
        <w:rPr>
          <w:lang w:val="ru-RU"/>
        </w:rPr>
      </w:pPr>
    </w:p>
    <w:p w14:paraId="73047D27" w14:textId="569EA381" w:rsidR="00E8204E" w:rsidRPr="002D17CA" w:rsidRDefault="00704007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EF38121" wp14:editId="10B4FB13">
            <wp:extent cx="6466840" cy="2411307"/>
            <wp:effectExtent l="12700" t="0" r="10160" b="0"/>
            <wp:docPr id="893500693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E8204E" w:rsidRPr="002D17CA" w:rsidSect="00810FC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59A22" w14:textId="77777777" w:rsidR="00DE0B99" w:rsidRDefault="00DE0B99" w:rsidP="00810FC3">
      <w:pPr>
        <w:spacing w:after="0" w:line="240" w:lineRule="auto"/>
      </w:pPr>
      <w:r>
        <w:separator/>
      </w:r>
    </w:p>
  </w:endnote>
  <w:endnote w:type="continuationSeparator" w:id="0">
    <w:p w14:paraId="15F81749" w14:textId="77777777" w:rsidR="00DE0B99" w:rsidRDefault="00DE0B99" w:rsidP="00810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5DCB3" w14:textId="77777777" w:rsidR="00DE0B99" w:rsidRDefault="00DE0B99" w:rsidP="00810FC3">
      <w:pPr>
        <w:spacing w:after="0" w:line="240" w:lineRule="auto"/>
      </w:pPr>
      <w:r>
        <w:separator/>
      </w:r>
    </w:p>
  </w:footnote>
  <w:footnote w:type="continuationSeparator" w:id="0">
    <w:p w14:paraId="73EEC154" w14:textId="77777777" w:rsidR="00DE0B99" w:rsidRDefault="00DE0B99" w:rsidP="00810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C5C4A"/>
    <w:multiLevelType w:val="hybridMultilevel"/>
    <w:tmpl w:val="BEA8EEB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A7EFC"/>
    <w:multiLevelType w:val="hybridMultilevel"/>
    <w:tmpl w:val="B57E1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B0758"/>
    <w:multiLevelType w:val="hybridMultilevel"/>
    <w:tmpl w:val="D0A62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6528D8"/>
    <w:multiLevelType w:val="hybridMultilevel"/>
    <w:tmpl w:val="5F360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50976"/>
    <w:multiLevelType w:val="hybridMultilevel"/>
    <w:tmpl w:val="738AEF9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039714">
    <w:abstractNumId w:val="8"/>
  </w:num>
  <w:num w:numId="2" w16cid:durableId="1260605468">
    <w:abstractNumId w:val="6"/>
  </w:num>
  <w:num w:numId="3" w16cid:durableId="1084447973">
    <w:abstractNumId w:val="5"/>
  </w:num>
  <w:num w:numId="4" w16cid:durableId="1415739331">
    <w:abstractNumId w:val="4"/>
  </w:num>
  <w:num w:numId="5" w16cid:durableId="1085346946">
    <w:abstractNumId w:val="7"/>
  </w:num>
  <w:num w:numId="6" w16cid:durableId="39473965">
    <w:abstractNumId w:val="3"/>
  </w:num>
  <w:num w:numId="7" w16cid:durableId="604702093">
    <w:abstractNumId w:val="2"/>
  </w:num>
  <w:num w:numId="8" w16cid:durableId="1490055296">
    <w:abstractNumId w:val="1"/>
  </w:num>
  <w:num w:numId="9" w16cid:durableId="6635151">
    <w:abstractNumId w:val="0"/>
  </w:num>
  <w:num w:numId="10" w16cid:durableId="2116510782">
    <w:abstractNumId w:val="12"/>
  </w:num>
  <w:num w:numId="11" w16cid:durableId="1898005018">
    <w:abstractNumId w:val="10"/>
  </w:num>
  <w:num w:numId="12" w16cid:durableId="1243182111">
    <w:abstractNumId w:val="11"/>
  </w:num>
  <w:num w:numId="13" w16cid:durableId="636034583">
    <w:abstractNumId w:val="9"/>
  </w:num>
  <w:num w:numId="14" w16cid:durableId="4833959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FF"/>
    <w:rsid w:val="0006063C"/>
    <w:rsid w:val="0015074B"/>
    <w:rsid w:val="001D3262"/>
    <w:rsid w:val="00235299"/>
    <w:rsid w:val="0029639D"/>
    <w:rsid w:val="002D17CA"/>
    <w:rsid w:val="00326F90"/>
    <w:rsid w:val="0035094B"/>
    <w:rsid w:val="003C1E8C"/>
    <w:rsid w:val="0062638F"/>
    <w:rsid w:val="00704007"/>
    <w:rsid w:val="00810FC3"/>
    <w:rsid w:val="00835ABD"/>
    <w:rsid w:val="00A40317"/>
    <w:rsid w:val="00A60D66"/>
    <w:rsid w:val="00AA1D8D"/>
    <w:rsid w:val="00B47730"/>
    <w:rsid w:val="00B70A44"/>
    <w:rsid w:val="00C13409"/>
    <w:rsid w:val="00C20580"/>
    <w:rsid w:val="00CB0664"/>
    <w:rsid w:val="00D27974"/>
    <w:rsid w:val="00DA1C7F"/>
    <w:rsid w:val="00DA45AC"/>
    <w:rsid w:val="00DC2B8F"/>
    <w:rsid w:val="00DE0B99"/>
    <w:rsid w:val="00E45DC4"/>
    <w:rsid w:val="00E8204E"/>
    <w:rsid w:val="00F40565"/>
    <w:rsid w:val="00F70827"/>
    <w:rsid w:val="00F94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11FA1"/>
  <w14:defaultImageDpi w14:val="300"/>
  <w15:docId w15:val="{F3FF437C-F2C1-A946-BB31-1A71F6F3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_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DBF9E0-0B24-7847-930E-926F9E64DDA7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4FB17602-ABAB-DF41-99DB-C6CDE814E29D}">
      <dgm:prSet phldrT="[Текст]" custT="1"/>
      <dgm:spPr/>
      <dgm:t>
        <a:bodyPr/>
        <a:lstStyle/>
        <a:p>
          <a:r>
            <a:rPr lang="ru-RU" sz="400"/>
            <a:t>Завтрак</a:t>
          </a:r>
        </a:p>
      </dgm:t>
    </dgm:pt>
    <dgm:pt modelId="{E2DAA3F1-70CF-5F4E-AAFF-DE9782BB2C00}" type="parTrans" cxnId="{2F2FC53B-1217-7347-9E0F-23186CBD9E79}">
      <dgm:prSet/>
      <dgm:spPr/>
      <dgm:t>
        <a:bodyPr/>
        <a:lstStyle/>
        <a:p>
          <a:endParaRPr lang="ru-RU" sz="400"/>
        </a:p>
      </dgm:t>
    </dgm:pt>
    <dgm:pt modelId="{FC57B1E1-CC1B-1145-B9C5-232FE4B64197}" type="sibTrans" cxnId="{2F2FC53B-1217-7347-9E0F-23186CBD9E79}">
      <dgm:prSet/>
      <dgm:spPr/>
      <dgm:t>
        <a:bodyPr/>
        <a:lstStyle/>
        <a:p>
          <a:endParaRPr lang="ru-RU" sz="400"/>
        </a:p>
      </dgm:t>
    </dgm:pt>
    <dgm:pt modelId="{51794CBC-5E8E-4E4E-AB0E-EE0955FA5B93}">
      <dgm:prSet phldrT="[Текст]" custT="1"/>
      <dgm:spPr/>
      <dgm:t>
        <a:bodyPr/>
        <a:lstStyle/>
        <a:p>
          <a:r>
            <a:rPr lang="ru-RU" sz="400"/>
            <a:t>1. Вареное яйцо</a:t>
          </a:r>
        </a:p>
      </dgm:t>
    </dgm:pt>
    <dgm:pt modelId="{2C74E707-5957-3C4F-93C8-16A33EFB4D97}" type="parTrans" cxnId="{808E8EDB-9277-8F41-B5F8-7E00C0E9859F}">
      <dgm:prSet/>
      <dgm:spPr/>
      <dgm:t>
        <a:bodyPr/>
        <a:lstStyle/>
        <a:p>
          <a:endParaRPr lang="ru-RU" sz="400"/>
        </a:p>
      </dgm:t>
    </dgm:pt>
    <dgm:pt modelId="{AB90E3AC-864A-5147-8D8F-106BD6DC59AE}" type="sibTrans" cxnId="{808E8EDB-9277-8F41-B5F8-7E00C0E9859F}">
      <dgm:prSet/>
      <dgm:spPr/>
      <dgm:t>
        <a:bodyPr/>
        <a:lstStyle/>
        <a:p>
          <a:endParaRPr lang="ru-RU" sz="400"/>
        </a:p>
      </dgm:t>
    </dgm:pt>
    <dgm:pt modelId="{DACF7CCC-744B-C64E-B463-FD5BD7B174F9}">
      <dgm:prSet phldrT="[Текст]" custT="1"/>
      <dgm:spPr/>
      <dgm:t>
        <a:bodyPr/>
        <a:lstStyle/>
        <a:p>
          <a:r>
            <a:rPr lang="ru-RU" sz="400"/>
            <a:t>1.1 Подготовить сырое яйцо</a:t>
          </a:r>
        </a:p>
      </dgm:t>
    </dgm:pt>
    <dgm:pt modelId="{B636B4A5-2F27-9645-A254-389599C72229}" type="parTrans" cxnId="{B90272C8-4AB0-9043-A6DA-D7EC0285CE1E}">
      <dgm:prSet/>
      <dgm:spPr/>
      <dgm:t>
        <a:bodyPr/>
        <a:lstStyle/>
        <a:p>
          <a:endParaRPr lang="ru-RU" sz="400"/>
        </a:p>
      </dgm:t>
    </dgm:pt>
    <dgm:pt modelId="{5721AC19-E73F-AB4D-AF51-4E973E30F38C}" type="sibTrans" cxnId="{B90272C8-4AB0-9043-A6DA-D7EC0285CE1E}">
      <dgm:prSet/>
      <dgm:spPr/>
      <dgm:t>
        <a:bodyPr/>
        <a:lstStyle/>
        <a:p>
          <a:endParaRPr lang="ru-RU" sz="400"/>
        </a:p>
      </dgm:t>
    </dgm:pt>
    <dgm:pt modelId="{B35AB9EC-6B87-CB4B-9FD0-67C34455A750}">
      <dgm:prSet phldrT="[Текст]" custT="1"/>
      <dgm:spPr/>
      <dgm:t>
        <a:bodyPr/>
        <a:lstStyle/>
        <a:p>
          <a:r>
            <a:rPr lang="ru-RU" sz="400">
              <a:ln>
                <a:noFill/>
              </a:ln>
            </a:rPr>
            <a:t>1.2 Подготовить кипящую воду</a:t>
          </a:r>
        </a:p>
      </dgm:t>
    </dgm:pt>
    <dgm:pt modelId="{A3CF075B-A9B0-9A4B-BCD7-D2363A001087}" type="parTrans" cxnId="{82E2F598-B0F6-9A42-BA50-6166C388B1F5}">
      <dgm:prSet/>
      <dgm:spPr/>
      <dgm:t>
        <a:bodyPr/>
        <a:lstStyle/>
        <a:p>
          <a:endParaRPr lang="ru-RU" sz="400"/>
        </a:p>
      </dgm:t>
    </dgm:pt>
    <dgm:pt modelId="{651370E7-6886-9A4E-A795-D8D6D9767116}" type="sibTrans" cxnId="{82E2F598-B0F6-9A42-BA50-6166C388B1F5}">
      <dgm:prSet/>
      <dgm:spPr/>
      <dgm:t>
        <a:bodyPr/>
        <a:lstStyle/>
        <a:p>
          <a:endParaRPr lang="ru-RU" sz="400"/>
        </a:p>
      </dgm:t>
    </dgm:pt>
    <dgm:pt modelId="{61E750B0-25FC-674E-BAB1-07256D8B4CCD}">
      <dgm:prSet phldrT="[Текст]" custT="1"/>
      <dgm:spPr/>
      <dgm:t>
        <a:bodyPr/>
        <a:lstStyle/>
        <a:p>
          <a:r>
            <a:rPr lang="ru-RU" sz="400"/>
            <a:t>2. Тост с маслом</a:t>
          </a:r>
        </a:p>
      </dgm:t>
    </dgm:pt>
    <dgm:pt modelId="{BED9BE0C-D711-DF49-AB28-E848AA2E5A86}" type="parTrans" cxnId="{76B325BA-ED42-494E-BC74-15379F90F023}">
      <dgm:prSet/>
      <dgm:spPr/>
      <dgm:t>
        <a:bodyPr/>
        <a:lstStyle/>
        <a:p>
          <a:endParaRPr lang="ru-RU" sz="400"/>
        </a:p>
      </dgm:t>
    </dgm:pt>
    <dgm:pt modelId="{196B176D-C0F8-524C-B9D3-53D4F1872D7C}" type="sibTrans" cxnId="{76B325BA-ED42-494E-BC74-15379F90F023}">
      <dgm:prSet/>
      <dgm:spPr/>
      <dgm:t>
        <a:bodyPr/>
        <a:lstStyle/>
        <a:p>
          <a:endParaRPr lang="ru-RU" sz="400"/>
        </a:p>
      </dgm:t>
    </dgm:pt>
    <dgm:pt modelId="{2DB1B495-F207-F04E-9047-980DB685D841}">
      <dgm:prSet custT="1"/>
      <dgm:spPr/>
      <dgm:t>
        <a:bodyPr/>
        <a:lstStyle/>
        <a:p>
          <a:r>
            <a:rPr lang="ru-RU" sz="400"/>
            <a:t>3. Сок</a:t>
          </a:r>
        </a:p>
      </dgm:t>
    </dgm:pt>
    <dgm:pt modelId="{37D0AB51-298B-EB48-B252-086CD01B9A78}" type="parTrans" cxnId="{9D99DEED-0C7B-D844-8FFA-6578E5BB14D2}">
      <dgm:prSet/>
      <dgm:spPr/>
      <dgm:t>
        <a:bodyPr/>
        <a:lstStyle/>
        <a:p>
          <a:endParaRPr lang="ru-RU" sz="400"/>
        </a:p>
      </dgm:t>
    </dgm:pt>
    <dgm:pt modelId="{B319F2A4-9DD8-1C40-B1EA-97F38183BBE5}" type="sibTrans" cxnId="{9D99DEED-0C7B-D844-8FFA-6578E5BB14D2}">
      <dgm:prSet/>
      <dgm:spPr/>
      <dgm:t>
        <a:bodyPr/>
        <a:lstStyle/>
        <a:p>
          <a:endParaRPr lang="ru-RU" sz="400"/>
        </a:p>
      </dgm:t>
    </dgm:pt>
    <dgm:pt modelId="{91FEFECB-D81C-6E47-82AA-FCB85173E254}">
      <dgm:prSet custT="1"/>
      <dgm:spPr/>
      <dgm:t>
        <a:bodyPr/>
        <a:lstStyle/>
        <a:p>
          <a:r>
            <a:rPr lang="ru-RU" sz="400"/>
            <a:t>3.1 Достать сок из холодильника</a:t>
          </a:r>
        </a:p>
      </dgm:t>
    </dgm:pt>
    <dgm:pt modelId="{1AA2CC51-7E87-5142-8C3E-BC9124FD764E}" type="parTrans" cxnId="{4132A2AE-9EF2-4640-AD8B-0F78E964D0CF}">
      <dgm:prSet/>
      <dgm:spPr/>
      <dgm:t>
        <a:bodyPr/>
        <a:lstStyle/>
        <a:p>
          <a:endParaRPr lang="ru-RU" sz="400"/>
        </a:p>
      </dgm:t>
    </dgm:pt>
    <dgm:pt modelId="{D3DF77EA-43DC-6741-B3DF-EE8D0B4F573E}" type="sibTrans" cxnId="{4132A2AE-9EF2-4640-AD8B-0F78E964D0CF}">
      <dgm:prSet/>
      <dgm:spPr/>
      <dgm:t>
        <a:bodyPr/>
        <a:lstStyle/>
        <a:p>
          <a:endParaRPr lang="ru-RU" sz="400"/>
        </a:p>
      </dgm:t>
    </dgm:pt>
    <dgm:pt modelId="{7B977A34-9567-E64D-B88E-CDCD08EC4CAE}">
      <dgm:prSet custT="1"/>
      <dgm:spPr/>
      <dgm:t>
        <a:bodyPr/>
        <a:lstStyle/>
        <a:p>
          <a:r>
            <a:rPr lang="ru-RU" sz="400"/>
            <a:t>4. Чай</a:t>
          </a:r>
        </a:p>
      </dgm:t>
    </dgm:pt>
    <dgm:pt modelId="{2B0E4A51-E310-8E47-8078-CDBE36D371AF}" type="parTrans" cxnId="{EE35F1E4-C269-B04C-AFD4-4DF542F341C0}">
      <dgm:prSet/>
      <dgm:spPr/>
      <dgm:t>
        <a:bodyPr/>
        <a:lstStyle/>
        <a:p>
          <a:endParaRPr lang="ru-RU" sz="400"/>
        </a:p>
      </dgm:t>
    </dgm:pt>
    <dgm:pt modelId="{DE0487E0-5EA8-2540-BE2A-BF5C696C971D}" type="sibTrans" cxnId="{EE35F1E4-C269-B04C-AFD4-4DF542F341C0}">
      <dgm:prSet/>
      <dgm:spPr/>
      <dgm:t>
        <a:bodyPr/>
        <a:lstStyle/>
        <a:p>
          <a:endParaRPr lang="ru-RU" sz="400"/>
        </a:p>
      </dgm:t>
    </dgm:pt>
    <dgm:pt modelId="{78141716-4DA5-4E4E-9C23-099117D14E82}">
      <dgm:prSet custT="1"/>
      <dgm:spPr/>
      <dgm:t>
        <a:bodyPr/>
        <a:lstStyle/>
        <a:p>
          <a:r>
            <a:rPr lang="ru-RU" sz="400"/>
            <a:t>4.1 Вскипятить воду в чайнике</a:t>
          </a:r>
        </a:p>
      </dgm:t>
    </dgm:pt>
    <dgm:pt modelId="{6EF664C3-B14E-5A4E-B14C-88B95C00B059}" type="parTrans" cxnId="{8BCE694F-F5AF-CE4B-850C-B3C16EAF0618}">
      <dgm:prSet/>
      <dgm:spPr/>
      <dgm:t>
        <a:bodyPr/>
        <a:lstStyle/>
        <a:p>
          <a:endParaRPr lang="ru-RU" sz="400"/>
        </a:p>
      </dgm:t>
    </dgm:pt>
    <dgm:pt modelId="{73757BDF-42F3-5C48-A44D-87E941FA653F}" type="sibTrans" cxnId="{8BCE694F-F5AF-CE4B-850C-B3C16EAF0618}">
      <dgm:prSet/>
      <dgm:spPr/>
      <dgm:t>
        <a:bodyPr/>
        <a:lstStyle/>
        <a:p>
          <a:endParaRPr lang="ru-RU" sz="400"/>
        </a:p>
      </dgm:t>
    </dgm:pt>
    <dgm:pt modelId="{90FEA883-96C6-F841-A962-D9242D381F50}">
      <dgm:prSet custT="1"/>
      <dgm:spPr/>
      <dgm:t>
        <a:bodyPr/>
        <a:lstStyle/>
        <a:p>
          <a:r>
            <a:rPr lang="ru-RU" sz="400"/>
            <a:t>1.3 Сварить яйцо</a:t>
          </a:r>
        </a:p>
      </dgm:t>
    </dgm:pt>
    <dgm:pt modelId="{FAE2630F-B00D-1A42-A905-921C0725C096}" type="parTrans" cxnId="{3245CBE0-4129-1644-B322-92FEDF53E022}">
      <dgm:prSet/>
      <dgm:spPr/>
      <dgm:t>
        <a:bodyPr/>
        <a:lstStyle/>
        <a:p>
          <a:endParaRPr lang="ru-RU" sz="400"/>
        </a:p>
      </dgm:t>
    </dgm:pt>
    <dgm:pt modelId="{EC8E4DE9-92E5-B545-BEBF-3FEECC7D72F5}" type="sibTrans" cxnId="{3245CBE0-4129-1644-B322-92FEDF53E022}">
      <dgm:prSet/>
      <dgm:spPr/>
      <dgm:t>
        <a:bodyPr/>
        <a:lstStyle/>
        <a:p>
          <a:endParaRPr lang="ru-RU" sz="400"/>
        </a:p>
      </dgm:t>
    </dgm:pt>
    <dgm:pt modelId="{2E62EA50-6640-7E4A-9A3B-4511B459068D}">
      <dgm:prSet custT="1"/>
      <dgm:spPr/>
      <dgm:t>
        <a:bodyPr/>
        <a:lstStyle/>
        <a:p>
          <a:r>
            <a:rPr lang="ru-RU" sz="400"/>
            <a:t>1.1.1 Вымыть яйцо</a:t>
          </a:r>
        </a:p>
      </dgm:t>
    </dgm:pt>
    <dgm:pt modelId="{0B1E17C5-9A76-AB4B-A54C-A735B2706C46}" type="parTrans" cxnId="{33CAA711-1970-7A41-B16A-D7ED39611115}">
      <dgm:prSet/>
      <dgm:spPr/>
      <dgm:t>
        <a:bodyPr/>
        <a:lstStyle/>
        <a:p>
          <a:endParaRPr lang="ru-RU" sz="400"/>
        </a:p>
      </dgm:t>
    </dgm:pt>
    <dgm:pt modelId="{7525D80C-5750-8349-B6A3-5587B2EDCEA9}" type="sibTrans" cxnId="{33CAA711-1970-7A41-B16A-D7ED39611115}">
      <dgm:prSet/>
      <dgm:spPr/>
      <dgm:t>
        <a:bodyPr/>
        <a:lstStyle/>
        <a:p>
          <a:endParaRPr lang="ru-RU" sz="400"/>
        </a:p>
      </dgm:t>
    </dgm:pt>
    <dgm:pt modelId="{4210C03F-B253-024D-ACA0-4BEB453DFCAA}">
      <dgm:prSet custT="1"/>
      <dgm:spPr/>
      <dgm:t>
        <a:bodyPr/>
        <a:lstStyle/>
        <a:p>
          <a:r>
            <a:rPr lang="ru-RU" sz="400"/>
            <a:t>1.1.2 Подогреть в теплой воде</a:t>
          </a:r>
        </a:p>
      </dgm:t>
    </dgm:pt>
    <dgm:pt modelId="{C115482B-48AB-844E-A838-BE0B0BC7FFB8}" type="parTrans" cxnId="{4D3C1CAD-51FF-514E-A07E-DAF3A66F6CA9}">
      <dgm:prSet/>
      <dgm:spPr/>
      <dgm:t>
        <a:bodyPr/>
        <a:lstStyle/>
        <a:p>
          <a:endParaRPr lang="ru-RU" sz="400"/>
        </a:p>
      </dgm:t>
    </dgm:pt>
    <dgm:pt modelId="{9E839B43-19DC-5D4D-B486-BDD0D69B9302}" type="sibTrans" cxnId="{4D3C1CAD-51FF-514E-A07E-DAF3A66F6CA9}">
      <dgm:prSet/>
      <dgm:spPr/>
      <dgm:t>
        <a:bodyPr/>
        <a:lstStyle/>
        <a:p>
          <a:endParaRPr lang="ru-RU" sz="400"/>
        </a:p>
      </dgm:t>
    </dgm:pt>
    <dgm:pt modelId="{1A3B0FB1-8EB2-7340-A92E-594BBEDE7A81}">
      <dgm:prSet custT="1"/>
      <dgm:spPr/>
      <dgm:t>
        <a:bodyPr/>
        <a:lstStyle/>
        <a:p>
          <a:r>
            <a:rPr lang="ru-RU" sz="400"/>
            <a:t>1.2.1 Налить воду в кастрюлю</a:t>
          </a:r>
        </a:p>
      </dgm:t>
    </dgm:pt>
    <dgm:pt modelId="{1C040A36-5B8B-334D-A052-038A09A0F931}" type="parTrans" cxnId="{FA7EB157-2CAD-604B-8512-928690CD1780}">
      <dgm:prSet/>
      <dgm:spPr/>
      <dgm:t>
        <a:bodyPr/>
        <a:lstStyle/>
        <a:p>
          <a:endParaRPr lang="ru-RU" sz="400"/>
        </a:p>
      </dgm:t>
    </dgm:pt>
    <dgm:pt modelId="{E33030EC-A165-C040-ABF5-CB790E6726B4}" type="sibTrans" cxnId="{FA7EB157-2CAD-604B-8512-928690CD1780}">
      <dgm:prSet/>
      <dgm:spPr/>
      <dgm:t>
        <a:bodyPr/>
        <a:lstStyle/>
        <a:p>
          <a:endParaRPr lang="ru-RU" sz="400"/>
        </a:p>
      </dgm:t>
    </dgm:pt>
    <dgm:pt modelId="{04331F34-1178-2743-A67B-19E604723A1D}">
      <dgm:prSet custT="1"/>
      <dgm:spPr/>
      <dgm:t>
        <a:bodyPr/>
        <a:lstStyle/>
        <a:p>
          <a:r>
            <a:rPr lang="ru-RU" sz="400"/>
            <a:t>1.2.2 Довести воду до кипения</a:t>
          </a:r>
        </a:p>
      </dgm:t>
    </dgm:pt>
    <dgm:pt modelId="{B9985C38-BDFB-9B41-AF86-BF904FAC9C28}" type="parTrans" cxnId="{D378B4C8-03D6-7241-AC08-758AB9024695}">
      <dgm:prSet/>
      <dgm:spPr/>
      <dgm:t>
        <a:bodyPr/>
        <a:lstStyle/>
        <a:p>
          <a:endParaRPr lang="ru-RU" sz="400"/>
        </a:p>
      </dgm:t>
    </dgm:pt>
    <dgm:pt modelId="{360E4FF2-A9D8-7D48-B428-8CB1B5C570C5}" type="sibTrans" cxnId="{D378B4C8-03D6-7241-AC08-758AB9024695}">
      <dgm:prSet/>
      <dgm:spPr/>
      <dgm:t>
        <a:bodyPr/>
        <a:lstStyle/>
        <a:p>
          <a:endParaRPr lang="ru-RU" sz="400"/>
        </a:p>
      </dgm:t>
    </dgm:pt>
    <dgm:pt modelId="{2018199D-F5CB-CC4E-86C4-29E736DCF816}">
      <dgm:prSet custT="1"/>
      <dgm:spPr/>
      <dgm:t>
        <a:bodyPr/>
        <a:lstStyle/>
        <a:p>
          <a:r>
            <a:rPr lang="ru-RU" sz="400"/>
            <a:t>1.3.1 Опустить яйцо в кипящую воду</a:t>
          </a:r>
        </a:p>
      </dgm:t>
    </dgm:pt>
    <dgm:pt modelId="{B492D19A-489B-CB47-8EF0-9EB423F9713C}" type="parTrans" cxnId="{BECC4B7A-2D67-2F40-88DB-EC59218127DD}">
      <dgm:prSet/>
      <dgm:spPr/>
      <dgm:t>
        <a:bodyPr/>
        <a:lstStyle/>
        <a:p>
          <a:endParaRPr lang="ru-RU" sz="400"/>
        </a:p>
      </dgm:t>
    </dgm:pt>
    <dgm:pt modelId="{9EB38AC8-D309-054B-ABE3-C863F7FB49C0}" type="sibTrans" cxnId="{BECC4B7A-2D67-2F40-88DB-EC59218127DD}">
      <dgm:prSet/>
      <dgm:spPr/>
      <dgm:t>
        <a:bodyPr/>
        <a:lstStyle/>
        <a:p>
          <a:endParaRPr lang="ru-RU" sz="400"/>
        </a:p>
      </dgm:t>
    </dgm:pt>
    <dgm:pt modelId="{DF30B642-47FF-F942-9E5D-E9618B6F3E96}">
      <dgm:prSet custT="1"/>
      <dgm:spPr/>
      <dgm:t>
        <a:bodyPr/>
        <a:lstStyle/>
        <a:p>
          <a:r>
            <a:rPr lang="ru-RU" sz="400"/>
            <a:t>2.1 Подготовить хлеб</a:t>
          </a:r>
        </a:p>
      </dgm:t>
    </dgm:pt>
    <dgm:pt modelId="{F1A09846-D0B7-0744-8522-45518F98D95F}" type="parTrans" cxnId="{327F70B2-D974-624D-A288-624F723E4135}">
      <dgm:prSet/>
      <dgm:spPr/>
      <dgm:t>
        <a:bodyPr/>
        <a:lstStyle/>
        <a:p>
          <a:endParaRPr lang="ru-RU" sz="400"/>
        </a:p>
      </dgm:t>
    </dgm:pt>
    <dgm:pt modelId="{AEEE7AB4-BFDF-1D40-8C19-6554B552EBEC}" type="sibTrans" cxnId="{327F70B2-D974-624D-A288-624F723E4135}">
      <dgm:prSet/>
      <dgm:spPr/>
      <dgm:t>
        <a:bodyPr/>
        <a:lstStyle/>
        <a:p>
          <a:endParaRPr lang="ru-RU" sz="400"/>
        </a:p>
      </dgm:t>
    </dgm:pt>
    <dgm:pt modelId="{012E22C1-4D6D-1645-887D-D233B4EB70C7}">
      <dgm:prSet custT="1"/>
      <dgm:spPr/>
      <dgm:t>
        <a:bodyPr/>
        <a:lstStyle/>
        <a:p>
          <a:r>
            <a:rPr lang="ru-RU" sz="400"/>
            <a:t>2.3 Намазать хлеб маслом</a:t>
          </a:r>
        </a:p>
      </dgm:t>
    </dgm:pt>
    <dgm:pt modelId="{E8A18164-2522-A24F-A6AE-4EBCE95B13D2}" type="parTrans" cxnId="{768EEE4F-0EA9-B044-9B13-1ABBE80D3060}">
      <dgm:prSet/>
      <dgm:spPr/>
      <dgm:t>
        <a:bodyPr/>
        <a:lstStyle/>
        <a:p>
          <a:endParaRPr lang="ru-RU" sz="400"/>
        </a:p>
      </dgm:t>
    </dgm:pt>
    <dgm:pt modelId="{68D6FFD4-DB04-884A-94E6-6AAE668810AF}" type="sibTrans" cxnId="{768EEE4F-0EA9-B044-9B13-1ABBE80D3060}">
      <dgm:prSet/>
      <dgm:spPr/>
      <dgm:t>
        <a:bodyPr/>
        <a:lstStyle/>
        <a:p>
          <a:endParaRPr lang="ru-RU" sz="400"/>
        </a:p>
      </dgm:t>
    </dgm:pt>
    <dgm:pt modelId="{A28788DA-F118-9F4D-A588-0F6AD12361A0}">
      <dgm:prSet custT="1"/>
      <dgm:spPr/>
      <dgm:t>
        <a:bodyPr/>
        <a:lstStyle/>
        <a:p>
          <a:r>
            <a:rPr lang="ru-RU" sz="400"/>
            <a:t>3.2 Налить сок в стакан</a:t>
          </a:r>
        </a:p>
      </dgm:t>
    </dgm:pt>
    <dgm:pt modelId="{1367FF73-C425-EC4C-B517-651AD40CD7D9}" type="parTrans" cxnId="{CB400D74-0217-B74D-9834-A183EC64B25D}">
      <dgm:prSet/>
      <dgm:spPr/>
      <dgm:t>
        <a:bodyPr/>
        <a:lstStyle/>
        <a:p>
          <a:endParaRPr lang="ru-RU" sz="400"/>
        </a:p>
      </dgm:t>
    </dgm:pt>
    <dgm:pt modelId="{CBDF545D-7672-4647-944B-CB8B8D3ABB94}" type="sibTrans" cxnId="{CB400D74-0217-B74D-9834-A183EC64B25D}">
      <dgm:prSet/>
      <dgm:spPr/>
      <dgm:t>
        <a:bodyPr/>
        <a:lstStyle/>
        <a:p>
          <a:endParaRPr lang="ru-RU" sz="400"/>
        </a:p>
      </dgm:t>
    </dgm:pt>
    <dgm:pt modelId="{E000114C-DD94-A744-B31C-1BD9CF92300F}">
      <dgm:prSet custT="1"/>
      <dgm:spPr/>
      <dgm:t>
        <a:bodyPr/>
        <a:lstStyle/>
        <a:p>
          <a:r>
            <a:rPr lang="ru-RU" sz="400"/>
            <a:t>4.2 Положить чайный пакетик в кружку</a:t>
          </a:r>
        </a:p>
      </dgm:t>
    </dgm:pt>
    <dgm:pt modelId="{B8E2471D-6E90-BF45-8EF3-BE1C137F210D}" type="parTrans" cxnId="{695EEEC3-C570-4A46-BC53-C688BF9E4192}">
      <dgm:prSet/>
      <dgm:spPr/>
      <dgm:t>
        <a:bodyPr/>
        <a:lstStyle/>
        <a:p>
          <a:endParaRPr lang="ru-RU" sz="400"/>
        </a:p>
      </dgm:t>
    </dgm:pt>
    <dgm:pt modelId="{585C246B-1008-F544-B9E8-DD699362D253}" type="sibTrans" cxnId="{695EEEC3-C570-4A46-BC53-C688BF9E4192}">
      <dgm:prSet/>
      <dgm:spPr/>
      <dgm:t>
        <a:bodyPr/>
        <a:lstStyle/>
        <a:p>
          <a:endParaRPr lang="ru-RU" sz="400"/>
        </a:p>
      </dgm:t>
    </dgm:pt>
    <dgm:pt modelId="{82BB9761-660D-F341-8747-811A8AD01887}">
      <dgm:prSet custT="1"/>
      <dgm:spPr/>
      <dgm:t>
        <a:bodyPr/>
        <a:lstStyle/>
        <a:p>
          <a:r>
            <a:rPr lang="ru-RU" sz="400"/>
            <a:t>4.3 Налить в кружку кипяток</a:t>
          </a:r>
        </a:p>
      </dgm:t>
    </dgm:pt>
    <dgm:pt modelId="{7DA10D09-ABD7-ED4E-99DA-3EBD9A10DCC5}" type="parTrans" cxnId="{DC01A261-372F-6546-9933-2625E8E0EC09}">
      <dgm:prSet/>
      <dgm:spPr/>
      <dgm:t>
        <a:bodyPr/>
        <a:lstStyle/>
        <a:p>
          <a:endParaRPr lang="ru-RU" sz="400"/>
        </a:p>
      </dgm:t>
    </dgm:pt>
    <dgm:pt modelId="{10CC47AB-A132-5D4C-B472-2CAEE1B4D04E}" type="sibTrans" cxnId="{DC01A261-372F-6546-9933-2625E8E0EC09}">
      <dgm:prSet/>
      <dgm:spPr/>
      <dgm:t>
        <a:bodyPr/>
        <a:lstStyle/>
        <a:p>
          <a:endParaRPr lang="ru-RU" sz="400"/>
        </a:p>
      </dgm:t>
    </dgm:pt>
    <dgm:pt modelId="{AAC5CB41-0C3E-914B-A97D-68E2DF83DED8}">
      <dgm:prSet custT="1"/>
      <dgm:spPr/>
      <dgm:t>
        <a:bodyPr/>
        <a:lstStyle/>
        <a:p>
          <a:r>
            <a:rPr lang="ru-RU" sz="400"/>
            <a:t>2.1.1 Нарезать хлеб</a:t>
          </a:r>
        </a:p>
      </dgm:t>
    </dgm:pt>
    <dgm:pt modelId="{4909A30B-0664-5443-8651-2A91E143A45D}" type="parTrans" cxnId="{716E99E5-7793-F948-8334-5844E1E43FFD}">
      <dgm:prSet/>
      <dgm:spPr/>
      <dgm:t>
        <a:bodyPr/>
        <a:lstStyle/>
        <a:p>
          <a:endParaRPr lang="ru-RU" sz="400"/>
        </a:p>
      </dgm:t>
    </dgm:pt>
    <dgm:pt modelId="{B822AC08-0732-7440-AC64-B56129F709EB}" type="sibTrans" cxnId="{716E99E5-7793-F948-8334-5844E1E43FFD}">
      <dgm:prSet/>
      <dgm:spPr/>
      <dgm:t>
        <a:bodyPr/>
        <a:lstStyle/>
        <a:p>
          <a:endParaRPr lang="ru-RU"/>
        </a:p>
      </dgm:t>
    </dgm:pt>
    <dgm:pt modelId="{DEC94A35-B9E9-EA48-9046-CB37612CA59E}">
      <dgm:prSet custT="1"/>
      <dgm:spPr/>
      <dgm:t>
        <a:bodyPr/>
        <a:lstStyle/>
        <a:p>
          <a:r>
            <a:rPr lang="ru-RU" sz="400"/>
            <a:t>2.1.2 Поджарить в тостере хлеб</a:t>
          </a:r>
        </a:p>
      </dgm:t>
    </dgm:pt>
    <dgm:pt modelId="{0D5DAE1D-56F9-AE4A-BD36-22CACE72AF97}" type="parTrans" cxnId="{0FD92F22-E003-A447-AFC5-3C2F3CAB7612}">
      <dgm:prSet/>
      <dgm:spPr/>
      <dgm:t>
        <a:bodyPr/>
        <a:lstStyle/>
        <a:p>
          <a:endParaRPr lang="ru-RU" sz="400"/>
        </a:p>
      </dgm:t>
    </dgm:pt>
    <dgm:pt modelId="{E0082D2F-12B3-1D40-95D9-E9FE83F214DD}" type="sibTrans" cxnId="{0FD92F22-E003-A447-AFC5-3C2F3CAB7612}">
      <dgm:prSet/>
      <dgm:spPr/>
      <dgm:t>
        <a:bodyPr/>
        <a:lstStyle/>
        <a:p>
          <a:endParaRPr lang="ru-RU"/>
        </a:p>
      </dgm:t>
    </dgm:pt>
    <dgm:pt modelId="{6875E54F-1C4A-7649-B463-9E737E6728E2}">
      <dgm:prSet custT="1"/>
      <dgm:spPr/>
      <dgm:t>
        <a:bodyPr/>
        <a:lstStyle/>
        <a:p>
          <a:r>
            <a:rPr lang="ru-RU" sz="400"/>
            <a:t>2.2 Подготовить масло</a:t>
          </a:r>
        </a:p>
      </dgm:t>
    </dgm:pt>
    <dgm:pt modelId="{E9B4006A-8DDB-3345-AF2B-2C5F2FFBCC64}" type="parTrans" cxnId="{7CC6EADF-202F-3E43-936B-F537F81BB8BD}">
      <dgm:prSet/>
      <dgm:spPr/>
      <dgm:t>
        <a:bodyPr/>
        <a:lstStyle/>
        <a:p>
          <a:endParaRPr lang="ru-RU" sz="400"/>
        </a:p>
      </dgm:t>
    </dgm:pt>
    <dgm:pt modelId="{9E13709E-BD12-6444-B7F6-BD3C9E099ACE}" type="sibTrans" cxnId="{7CC6EADF-202F-3E43-936B-F537F81BB8BD}">
      <dgm:prSet/>
      <dgm:spPr/>
      <dgm:t>
        <a:bodyPr/>
        <a:lstStyle/>
        <a:p>
          <a:endParaRPr lang="ru-RU"/>
        </a:p>
      </dgm:t>
    </dgm:pt>
    <dgm:pt modelId="{73A44A1F-3BB4-3842-978A-51DEBDA9CB61}" type="pres">
      <dgm:prSet presAssocID="{F7DBF9E0-0B24-7847-930E-926F9E64DDA7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D00562E-7D03-784D-B0A9-237C49FBB596}" type="pres">
      <dgm:prSet presAssocID="{4FB17602-ABAB-DF41-99DB-C6CDE814E29D}" presName="hierRoot1" presStyleCnt="0"/>
      <dgm:spPr/>
    </dgm:pt>
    <dgm:pt modelId="{511E5D21-CE4F-3B44-9BCA-FB5A41B28CBB}" type="pres">
      <dgm:prSet presAssocID="{4FB17602-ABAB-DF41-99DB-C6CDE814E29D}" presName="composite" presStyleCnt="0"/>
      <dgm:spPr/>
    </dgm:pt>
    <dgm:pt modelId="{D189AAB2-0611-6E4D-A63C-98CBAA2B3A24}" type="pres">
      <dgm:prSet presAssocID="{4FB17602-ABAB-DF41-99DB-C6CDE814E29D}" presName="background" presStyleLbl="node0" presStyleIdx="0" presStyleCnt="1"/>
      <dgm:spPr/>
    </dgm:pt>
    <dgm:pt modelId="{AA206EE5-7F0D-0348-B880-A5EF1E431903}" type="pres">
      <dgm:prSet presAssocID="{4FB17602-ABAB-DF41-99DB-C6CDE814E29D}" presName="text" presStyleLbl="fgAcc0" presStyleIdx="0" presStyleCnt="1">
        <dgm:presLayoutVars>
          <dgm:chPref val="3"/>
        </dgm:presLayoutVars>
      </dgm:prSet>
      <dgm:spPr/>
    </dgm:pt>
    <dgm:pt modelId="{ECDD83FE-1F46-6745-A82B-C405C9659578}" type="pres">
      <dgm:prSet presAssocID="{4FB17602-ABAB-DF41-99DB-C6CDE814E29D}" presName="hierChild2" presStyleCnt="0"/>
      <dgm:spPr/>
    </dgm:pt>
    <dgm:pt modelId="{2E30C101-844C-7648-8BD3-8FFE638BD25D}" type="pres">
      <dgm:prSet presAssocID="{2C74E707-5957-3C4F-93C8-16A33EFB4D97}" presName="Name10" presStyleLbl="parChTrans1D2" presStyleIdx="0" presStyleCnt="4"/>
      <dgm:spPr/>
    </dgm:pt>
    <dgm:pt modelId="{FF2DB659-4F22-B345-B162-702D3AFA9B00}" type="pres">
      <dgm:prSet presAssocID="{51794CBC-5E8E-4E4E-AB0E-EE0955FA5B93}" presName="hierRoot2" presStyleCnt="0"/>
      <dgm:spPr/>
    </dgm:pt>
    <dgm:pt modelId="{773BAB23-1DBA-D54C-B4D4-E6C098F43F3C}" type="pres">
      <dgm:prSet presAssocID="{51794CBC-5E8E-4E4E-AB0E-EE0955FA5B93}" presName="composite2" presStyleCnt="0"/>
      <dgm:spPr/>
    </dgm:pt>
    <dgm:pt modelId="{33F987FB-0B5C-F24A-9631-5C706D36F008}" type="pres">
      <dgm:prSet presAssocID="{51794CBC-5E8E-4E4E-AB0E-EE0955FA5B93}" presName="background2" presStyleLbl="node2" presStyleIdx="0" presStyleCnt="4"/>
      <dgm:spPr/>
    </dgm:pt>
    <dgm:pt modelId="{6BF73A5F-5319-D641-9F01-82732EA2F671}" type="pres">
      <dgm:prSet presAssocID="{51794CBC-5E8E-4E4E-AB0E-EE0955FA5B93}" presName="text2" presStyleLbl="fgAcc2" presStyleIdx="0" presStyleCnt="4">
        <dgm:presLayoutVars>
          <dgm:chPref val="3"/>
        </dgm:presLayoutVars>
      </dgm:prSet>
      <dgm:spPr/>
    </dgm:pt>
    <dgm:pt modelId="{AF5E3837-E15F-1C4A-89FA-80A74213D433}" type="pres">
      <dgm:prSet presAssocID="{51794CBC-5E8E-4E4E-AB0E-EE0955FA5B93}" presName="hierChild3" presStyleCnt="0"/>
      <dgm:spPr/>
    </dgm:pt>
    <dgm:pt modelId="{06B29CCC-CEE4-6143-8DB3-C5514BC82BD5}" type="pres">
      <dgm:prSet presAssocID="{B636B4A5-2F27-9645-A254-389599C72229}" presName="Name17" presStyleLbl="parChTrans1D3" presStyleIdx="0" presStyleCnt="11"/>
      <dgm:spPr/>
    </dgm:pt>
    <dgm:pt modelId="{25EFF0E8-4A22-4049-86AA-72B56A21BF64}" type="pres">
      <dgm:prSet presAssocID="{DACF7CCC-744B-C64E-B463-FD5BD7B174F9}" presName="hierRoot3" presStyleCnt="0"/>
      <dgm:spPr/>
    </dgm:pt>
    <dgm:pt modelId="{8BBDE08A-F405-374C-B934-8BE674BFF99A}" type="pres">
      <dgm:prSet presAssocID="{DACF7CCC-744B-C64E-B463-FD5BD7B174F9}" presName="composite3" presStyleCnt="0"/>
      <dgm:spPr/>
    </dgm:pt>
    <dgm:pt modelId="{29286DF6-84BF-2545-97FD-3D47C8D3C80B}" type="pres">
      <dgm:prSet presAssocID="{DACF7CCC-744B-C64E-B463-FD5BD7B174F9}" presName="background3" presStyleLbl="node3" presStyleIdx="0" presStyleCnt="11"/>
      <dgm:spPr/>
    </dgm:pt>
    <dgm:pt modelId="{BD586D35-EFBD-DF41-86B1-0FED9B923908}" type="pres">
      <dgm:prSet presAssocID="{DACF7CCC-744B-C64E-B463-FD5BD7B174F9}" presName="text3" presStyleLbl="fgAcc3" presStyleIdx="0" presStyleCnt="11">
        <dgm:presLayoutVars>
          <dgm:chPref val="3"/>
        </dgm:presLayoutVars>
      </dgm:prSet>
      <dgm:spPr/>
    </dgm:pt>
    <dgm:pt modelId="{8E2379C2-11E5-2847-843B-F9D72CE2BAAD}" type="pres">
      <dgm:prSet presAssocID="{DACF7CCC-744B-C64E-B463-FD5BD7B174F9}" presName="hierChild4" presStyleCnt="0"/>
      <dgm:spPr/>
    </dgm:pt>
    <dgm:pt modelId="{2CE0D217-0574-0F4D-BFAB-B4785FD3AF1B}" type="pres">
      <dgm:prSet presAssocID="{0B1E17C5-9A76-AB4B-A54C-A735B2706C46}" presName="Name23" presStyleLbl="parChTrans1D4" presStyleIdx="0" presStyleCnt="7"/>
      <dgm:spPr/>
    </dgm:pt>
    <dgm:pt modelId="{E0CC7783-CD9F-2A48-8E36-48DA4809233C}" type="pres">
      <dgm:prSet presAssocID="{2E62EA50-6640-7E4A-9A3B-4511B459068D}" presName="hierRoot4" presStyleCnt="0"/>
      <dgm:spPr/>
    </dgm:pt>
    <dgm:pt modelId="{4018D8B1-6EFB-3744-8C62-790A08F5B986}" type="pres">
      <dgm:prSet presAssocID="{2E62EA50-6640-7E4A-9A3B-4511B459068D}" presName="composite4" presStyleCnt="0"/>
      <dgm:spPr/>
    </dgm:pt>
    <dgm:pt modelId="{398B8E0A-B204-6C47-B82B-3159C6F12FC7}" type="pres">
      <dgm:prSet presAssocID="{2E62EA50-6640-7E4A-9A3B-4511B459068D}" presName="background4" presStyleLbl="node4" presStyleIdx="0" presStyleCnt="7"/>
      <dgm:spPr/>
    </dgm:pt>
    <dgm:pt modelId="{14043E01-D3E5-FE49-9E23-9FD3D51BD660}" type="pres">
      <dgm:prSet presAssocID="{2E62EA50-6640-7E4A-9A3B-4511B459068D}" presName="text4" presStyleLbl="fgAcc4" presStyleIdx="0" presStyleCnt="7">
        <dgm:presLayoutVars>
          <dgm:chPref val="3"/>
        </dgm:presLayoutVars>
      </dgm:prSet>
      <dgm:spPr/>
    </dgm:pt>
    <dgm:pt modelId="{A35F3CFC-AF83-4747-B7AE-2E60641F1F43}" type="pres">
      <dgm:prSet presAssocID="{2E62EA50-6640-7E4A-9A3B-4511B459068D}" presName="hierChild5" presStyleCnt="0"/>
      <dgm:spPr/>
    </dgm:pt>
    <dgm:pt modelId="{CE97BE4E-423A-E048-A6B1-F6E87587F963}" type="pres">
      <dgm:prSet presAssocID="{C115482B-48AB-844E-A838-BE0B0BC7FFB8}" presName="Name23" presStyleLbl="parChTrans1D4" presStyleIdx="1" presStyleCnt="7"/>
      <dgm:spPr/>
    </dgm:pt>
    <dgm:pt modelId="{3BB14F23-27E0-A846-9C80-3B88F29D9DC9}" type="pres">
      <dgm:prSet presAssocID="{4210C03F-B253-024D-ACA0-4BEB453DFCAA}" presName="hierRoot4" presStyleCnt="0"/>
      <dgm:spPr/>
    </dgm:pt>
    <dgm:pt modelId="{2B691136-7D9C-3742-AB71-6E75AECE13B4}" type="pres">
      <dgm:prSet presAssocID="{4210C03F-B253-024D-ACA0-4BEB453DFCAA}" presName="composite4" presStyleCnt="0"/>
      <dgm:spPr/>
    </dgm:pt>
    <dgm:pt modelId="{DCAF4AAE-2C41-3E49-B783-AF71DE4E627E}" type="pres">
      <dgm:prSet presAssocID="{4210C03F-B253-024D-ACA0-4BEB453DFCAA}" presName="background4" presStyleLbl="node4" presStyleIdx="1" presStyleCnt="7"/>
      <dgm:spPr/>
    </dgm:pt>
    <dgm:pt modelId="{B8C3C23C-0F58-7341-8D7F-B0AA9B09E673}" type="pres">
      <dgm:prSet presAssocID="{4210C03F-B253-024D-ACA0-4BEB453DFCAA}" presName="text4" presStyleLbl="fgAcc4" presStyleIdx="1" presStyleCnt="7">
        <dgm:presLayoutVars>
          <dgm:chPref val="3"/>
        </dgm:presLayoutVars>
      </dgm:prSet>
      <dgm:spPr/>
    </dgm:pt>
    <dgm:pt modelId="{FBC3FACE-D05C-B645-8A15-B49CE51B1CBF}" type="pres">
      <dgm:prSet presAssocID="{4210C03F-B253-024D-ACA0-4BEB453DFCAA}" presName="hierChild5" presStyleCnt="0"/>
      <dgm:spPr/>
    </dgm:pt>
    <dgm:pt modelId="{6F22D217-3C4D-8C4E-9F80-E960C7093D44}" type="pres">
      <dgm:prSet presAssocID="{A3CF075B-A9B0-9A4B-BCD7-D2363A001087}" presName="Name17" presStyleLbl="parChTrans1D3" presStyleIdx="1" presStyleCnt="11"/>
      <dgm:spPr/>
    </dgm:pt>
    <dgm:pt modelId="{ECF895A7-C09A-FD48-A6A2-38F07E2D8915}" type="pres">
      <dgm:prSet presAssocID="{B35AB9EC-6B87-CB4B-9FD0-67C34455A750}" presName="hierRoot3" presStyleCnt="0"/>
      <dgm:spPr/>
    </dgm:pt>
    <dgm:pt modelId="{B42E8DFA-B676-3A4D-AC74-24B58A671520}" type="pres">
      <dgm:prSet presAssocID="{B35AB9EC-6B87-CB4B-9FD0-67C34455A750}" presName="composite3" presStyleCnt="0"/>
      <dgm:spPr/>
    </dgm:pt>
    <dgm:pt modelId="{78FDD188-2674-FE4D-A34E-A60B272BAE00}" type="pres">
      <dgm:prSet presAssocID="{B35AB9EC-6B87-CB4B-9FD0-67C34455A750}" presName="background3" presStyleLbl="node3" presStyleIdx="1" presStyleCnt="11"/>
      <dgm:spPr/>
    </dgm:pt>
    <dgm:pt modelId="{C2FC7C57-8FAD-AD4A-AC49-FA7CB1B686C5}" type="pres">
      <dgm:prSet presAssocID="{B35AB9EC-6B87-CB4B-9FD0-67C34455A750}" presName="text3" presStyleLbl="fgAcc3" presStyleIdx="1" presStyleCnt="11">
        <dgm:presLayoutVars>
          <dgm:chPref val="3"/>
        </dgm:presLayoutVars>
      </dgm:prSet>
      <dgm:spPr/>
    </dgm:pt>
    <dgm:pt modelId="{659F281F-8BE2-1D4B-9E72-363561045AD2}" type="pres">
      <dgm:prSet presAssocID="{B35AB9EC-6B87-CB4B-9FD0-67C34455A750}" presName="hierChild4" presStyleCnt="0"/>
      <dgm:spPr/>
    </dgm:pt>
    <dgm:pt modelId="{C8CB173F-046F-8349-B951-1188BEEF5C7F}" type="pres">
      <dgm:prSet presAssocID="{1C040A36-5B8B-334D-A052-038A09A0F931}" presName="Name23" presStyleLbl="parChTrans1D4" presStyleIdx="2" presStyleCnt="7"/>
      <dgm:spPr/>
    </dgm:pt>
    <dgm:pt modelId="{E03FAE24-3647-4545-8DA1-E5FC2255A6D7}" type="pres">
      <dgm:prSet presAssocID="{1A3B0FB1-8EB2-7340-A92E-594BBEDE7A81}" presName="hierRoot4" presStyleCnt="0"/>
      <dgm:spPr/>
    </dgm:pt>
    <dgm:pt modelId="{A7FFEC69-64A6-3B41-B430-360098688574}" type="pres">
      <dgm:prSet presAssocID="{1A3B0FB1-8EB2-7340-A92E-594BBEDE7A81}" presName="composite4" presStyleCnt="0"/>
      <dgm:spPr/>
    </dgm:pt>
    <dgm:pt modelId="{F026D80E-7D50-2147-A667-2ED1B4DE97C8}" type="pres">
      <dgm:prSet presAssocID="{1A3B0FB1-8EB2-7340-A92E-594BBEDE7A81}" presName="background4" presStyleLbl="node4" presStyleIdx="2" presStyleCnt="7"/>
      <dgm:spPr/>
    </dgm:pt>
    <dgm:pt modelId="{8074ECE7-351A-BC4D-A942-AFD3245C9CD9}" type="pres">
      <dgm:prSet presAssocID="{1A3B0FB1-8EB2-7340-A92E-594BBEDE7A81}" presName="text4" presStyleLbl="fgAcc4" presStyleIdx="2" presStyleCnt="7">
        <dgm:presLayoutVars>
          <dgm:chPref val="3"/>
        </dgm:presLayoutVars>
      </dgm:prSet>
      <dgm:spPr/>
    </dgm:pt>
    <dgm:pt modelId="{E17DF497-DCDA-5442-B71C-9E5DEB5B4DC7}" type="pres">
      <dgm:prSet presAssocID="{1A3B0FB1-8EB2-7340-A92E-594BBEDE7A81}" presName="hierChild5" presStyleCnt="0"/>
      <dgm:spPr/>
    </dgm:pt>
    <dgm:pt modelId="{609A8B63-7874-9A41-8263-FCFAD98FCC42}" type="pres">
      <dgm:prSet presAssocID="{B9985C38-BDFB-9B41-AF86-BF904FAC9C28}" presName="Name23" presStyleLbl="parChTrans1D4" presStyleIdx="3" presStyleCnt="7"/>
      <dgm:spPr/>
    </dgm:pt>
    <dgm:pt modelId="{77440F77-E073-6A49-AFBE-C972BDC8AF97}" type="pres">
      <dgm:prSet presAssocID="{04331F34-1178-2743-A67B-19E604723A1D}" presName="hierRoot4" presStyleCnt="0"/>
      <dgm:spPr/>
    </dgm:pt>
    <dgm:pt modelId="{CD04BF55-565E-3B4E-ACC5-215C7F1AE933}" type="pres">
      <dgm:prSet presAssocID="{04331F34-1178-2743-A67B-19E604723A1D}" presName="composite4" presStyleCnt="0"/>
      <dgm:spPr/>
    </dgm:pt>
    <dgm:pt modelId="{4C67846A-F697-3041-BD3A-3221E908F919}" type="pres">
      <dgm:prSet presAssocID="{04331F34-1178-2743-A67B-19E604723A1D}" presName="background4" presStyleLbl="node4" presStyleIdx="3" presStyleCnt="7"/>
      <dgm:spPr/>
    </dgm:pt>
    <dgm:pt modelId="{EFE91D19-781C-854E-ACCC-8DC018D50341}" type="pres">
      <dgm:prSet presAssocID="{04331F34-1178-2743-A67B-19E604723A1D}" presName="text4" presStyleLbl="fgAcc4" presStyleIdx="3" presStyleCnt="7">
        <dgm:presLayoutVars>
          <dgm:chPref val="3"/>
        </dgm:presLayoutVars>
      </dgm:prSet>
      <dgm:spPr/>
    </dgm:pt>
    <dgm:pt modelId="{A4006054-FA38-8F45-AF5C-E9C7244D53FF}" type="pres">
      <dgm:prSet presAssocID="{04331F34-1178-2743-A67B-19E604723A1D}" presName="hierChild5" presStyleCnt="0"/>
      <dgm:spPr/>
    </dgm:pt>
    <dgm:pt modelId="{5CDA23E5-68DF-9A43-B707-2F61CC5E7A68}" type="pres">
      <dgm:prSet presAssocID="{FAE2630F-B00D-1A42-A905-921C0725C096}" presName="Name17" presStyleLbl="parChTrans1D3" presStyleIdx="2" presStyleCnt="11"/>
      <dgm:spPr/>
    </dgm:pt>
    <dgm:pt modelId="{314FFE06-9E0C-FB45-98E7-92B6D5B7539B}" type="pres">
      <dgm:prSet presAssocID="{90FEA883-96C6-F841-A962-D9242D381F50}" presName="hierRoot3" presStyleCnt="0"/>
      <dgm:spPr/>
    </dgm:pt>
    <dgm:pt modelId="{3FD9F80C-9B9D-4540-8AB8-DC1782B9F506}" type="pres">
      <dgm:prSet presAssocID="{90FEA883-96C6-F841-A962-D9242D381F50}" presName="composite3" presStyleCnt="0"/>
      <dgm:spPr/>
    </dgm:pt>
    <dgm:pt modelId="{715EF16C-8B7B-CE4C-BCA0-6A5ABBE476FB}" type="pres">
      <dgm:prSet presAssocID="{90FEA883-96C6-F841-A962-D9242D381F50}" presName="background3" presStyleLbl="node3" presStyleIdx="2" presStyleCnt="11"/>
      <dgm:spPr/>
    </dgm:pt>
    <dgm:pt modelId="{FE7FD637-8C83-7C48-B781-36BD0D3A57B9}" type="pres">
      <dgm:prSet presAssocID="{90FEA883-96C6-F841-A962-D9242D381F50}" presName="text3" presStyleLbl="fgAcc3" presStyleIdx="2" presStyleCnt="11">
        <dgm:presLayoutVars>
          <dgm:chPref val="3"/>
        </dgm:presLayoutVars>
      </dgm:prSet>
      <dgm:spPr/>
    </dgm:pt>
    <dgm:pt modelId="{D23B60D0-1919-1F47-98C0-5CAAA2145D26}" type="pres">
      <dgm:prSet presAssocID="{90FEA883-96C6-F841-A962-D9242D381F50}" presName="hierChild4" presStyleCnt="0"/>
      <dgm:spPr/>
    </dgm:pt>
    <dgm:pt modelId="{208BC83B-08AC-B048-9688-A3DD8EDA15BB}" type="pres">
      <dgm:prSet presAssocID="{B492D19A-489B-CB47-8EF0-9EB423F9713C}" presName="Name23" presStyleLbl="parChTrans1D4" presStyleIdx="4" presStyleCnt="7"/>
      <dgm:spPr/>
    </dgm:pt>
    <dgm:pt modelId="{472D94C8-59A0-614B-8110-39804EE0B4B6}" type="pres">
      <dgm:prSet presAssocID="{2018199D-F5CB-CC4E-86C4-29E736DCF816}" presName="hierRoot4" presStyleCnt="0"/>
      <dgm:spPr/>
    </dgm:pt>
    <dgm:pt modelId="{9B6EFE7D-90A8-7B49-A0D5-30F65D6AD737}" type="pres">
      <dgm:prSet presAssocID="{2018199D-F5CB-CC4E-86C4-29E736DCF816}" presName="composite4" presStyleCnt="0"/>
      <dgm:spPr/>
    </dgm:pt>
    <dgm:pt modelId="{6BB3279B-434D-3643-9080-E2B532D8FB7A}" type="pres">
      <dgm:prSet presAssocID="{2018199D-F5CB-CC4E-86C4-29E736DCF816}" presName="background4" presStyleLbl="node4" presStyleIdx="4" presStyleCnt="7"/>
      <dgm:spPr/>
    </dgm:pt>
    <dgm:pt modelId="{05B4E589-7A08-BB48-A91D-0F3158F5A604}" type="pres">
      <dgm:prSet presAssocID="{2018199D-F5CB-CC4E-86C4-29E736DCF816}" presName="text4" presStyleLbl="fgAcc4" presStyleIdx="4" presStyleCnt="7">
        <dgm:presLayoutVars>
          <dgm:chPref val="3"/>
        </dgm:presLayoutVars>
      </dgm:prSet>
      <dgm:spPr/>
    </dgm:pt>
    <dgm:pt modelId="{3EDD50FF-5AFA-BE45-962E-CD67996E1D79}" type="pres">
      <dgm:prSet presAssocID="{2018199D-F5CB-CC4E-86C4-29E736DCF816}" presName="hierChild5" presStyleCnt="0"/>
      <dgm:spPr/>
    </dgm:pt>
    <dgm:pt modelId="{69A50FC9-9653-554D-A6CD-FD50C22C10FC}" type="pres">
      <dgm:prSet presAssocID="{BED9BE0C-D711-DF49-AB28-E848AA2E5A86}" presName="Name10" presStyleLbl="parChTrans1D2" presStyleIdx="1" presStyleCnt="4"/>
      <dgm:spPr/>
    </dgm:pt>
    <dgm:pt modelId="{D2C971B7-6CA5-A342-8B9A-6D56492DA9B2}" type="pres">
      <dgm:prSet presAssocID="{61E750B0-25FC-674E-BAB1-07256D8B4CCD}" presName="hierRoot2" presStyleCnt="0"/>
      <dgm:spPr/>
    </dgm:pt>
    <dgm:pt modelId="{4CFE4442-D2B6-B84F-B52A-1E01A7EAA94C}" type="pres">
      <dgm:prSet presAssocID="{61E750B0-25FC-674E-BAB1-07256D8B4CCD}" presName="composite2" presStyleCnt="0"/>
      <dgm:spPr/>
    </dgm:pt>
    <dgm:pt modelId="{01CD76BE-98B1-A740-9930-2ABCF0165C03}" type="pres">
      <dgm:prSet presAssocID="{61E750B0-25FC-674E-BAB1-07256D8B4CCD}" presName="background2" presStyleLbl="node2" presStyleIdx="1" presStyleCnt="4"/>
      <dgm:spPr/>
    </dgm:pt>
    <dgm:pt modelId="{65865027-D111-1C46-9693-7FB5083A876C}" type="pres">
      <dgm:prSet presAssocID="{61E750B0-25FC-674E-BAB1-07256D8B4CCD}" presName="text2" presStyleLbl="fgAcc2" presStyleIdx="1" presStyleCnt="4">
        <dgm:presLayoutVars>
          <dgm:chPref val="3"/>
        </dgm:presLayoutVars>
      </dgm:prSet>
      <dgm:spPr/>
    </dgm:pt>
    <dgm:pt modelId="{AE4F1A56-85F0-3B4F-88D9-E8C33E9012DF}" type="pres">
      <dgm:prSet presAssocID="{61E750B0-25FC-674E-BAB1-07256D8B4CCD}" presName="hierChild3" presStyleCnt="0"/>
      <dgm:spPr/>
    </dgm:pt>
    <dgm:pt modelId="{7858DDCE-45C7-AD47-956E-9B583440384F}" type="pres">
      <dgm:prSet presAssocID="{F1A09846-D0B7-0744-8522-45518F98D95F}" presName="Name17" presStyleLbl="parChTrans1D3" presStyleIdx="3" presStyleCnt="11"/>
      <dgm:spPr/>
    </dgm:pt>
    <dgm:pt modelId="{0697BC25-9DA9-CB46-80FE-7AB1867565E2}" type="pres">
      <dgm:prSet presAssocID="{DF30B642-47FF-F942-9E5D-E9618B6F3E96}" presName="hierRoot3" presStyleCnt="0"/>
      <dgm:spPr/>
    </dgm:pt>
    <dgm:pt modelId="{3671D8FD-44A1-7242-9024-B76C5D2C2F9B}" type="pres">
      <dgm:prSet presAssocID="{DF30B642-47FF-F942-9E5D-E9618B6F3E96}" presName="composite3" presStyleCnt="0"/>
      <dgm:spPr/>
    </dgm:pt>
    <dgm:pt modelId="{C6037080-0C30-1849-B81E-84EF5C2EE1A1}" type="pres">
      <dgm:prSet presAssocID="{DF30B642-47FF-F942-9E5D-E9618B6F3E96}" presName="background3" presStyleLbl="node3" presStyleIdx="3" presStyleCnt="11"/>
      <dgm:spPr/>
    </dgm:pt>
    <dgm:pt modelId="{894A4A74-2A2B-C54D-A90E-0B6B6852C9D4}" type="pres">
      <dgm:prSet presAssocID="{DF30B642-47FF-F942-9E5D-E9618B6F3E96}" presName="text3" presStyleLbl="fgAcc3" presStyleIdx="3" presStyleCnt="11">
        <dgm:presLayoutVars>
          <dgm:chPref val="3"/>
        </dgm:presLayoutVars>
      </dgm:prSet>
      <dgm:spPr/>
    </dgm:pt>
    <dgm:pt modelId="{79526F4B-3B6D-2249-BB90-996466DA280B}" type="pres">
      <dgm:prSet presAssocID="{DF30B642-47FF-F942-9E5D-E9618B6F3E96}" presName="hierChild4" presStyleCnt="0"/>
      <dgm:spPr/>
    </dgm:pt>
    <dgm:pt modelId="{050E49D5-5A3D-F94A-A976-16B18E6ADE74}" type="pres">
      <dgm:prSet presAssocID="{4909A30B-0664-5443-8651-2A91E143A45D}" presName="Name23" presStyleLbl="parChTrans1D4" presStyleIdx="5" presStyleCnt="7"/>
      <dgm:spPr/>
    </dgm:pt>
    <dgm:pt modelId="{63DEB17F-01D5-AB4E-B774-79D2C49A1A49}" type="pres">
      <dgm:prSet presAssocID="{AAC5CB41-0C3E-914B-A97D-68E2DF83DED8}" presName="hierRoot4" presStyleCnt="0"/>
      <dgm:spPr/>
    </dgm:pt>
    <dgm:pt modelId="{DF8340AA-5DA3-9B45-ACE7-EA6ADC48D210}" type="pres">
      <dgm:prSet presAssocID="{AAC5CB41-0C3E-914B-A97D-68E2DF83DED8}" presName="composite4" presStyleCnt="0"/>
      <dgm:spPr/>
    </dgm:pt>
    <dgm:pt modelId="{F31403EB-CBB2-4248-9DE0-8BD55101DCD7}" type="pres">
      <dgm:prSet presAssocID="{AAC5CB41-0C3E-914B-A97D-68E2DF83DED8}" presName="background4" presStyleLbl="node4" presStyleIdx="5" presStyleCnt="7"/>
      <dgm:spPr/>
    </dgm:pt>
    <dgm:pt modelId="{9E795647-BA6D-F44F-81DB-9EA1ECC0F9C9}" type="pres">
      <dgm:prSet presAssocID="{AAC5CB41-0C3E-914B-A97D-68E2DF83DED8}" presName="text4" presStyleLbl="fgAcc4" presStyleIdx="5" presStyleCnt="7">
        <dgm:presLayoutVars>
          <dgm:chPref val="3"/>
        </dgm:presLayoutVars>
      </dgm:prSet>
      <dgm:spPr/>
    </dgm:pt>
    <dgm:pt modelId="{C3D677D2-8CE4-0B47-A534-298290C15F9E}" type="pres">
      <dgm:prSet presAssocID="{AAC5CB41-0C3E-914B-A97D-68E2DF83DED8}" presName="hierChild5" presStyleCnt="0"/>
      <dgm:spPr/>
    </dgm:pt>
    <dgm:pt modelId="{419503F8-B6FC-C144-9865-344D7D1F584B}" type="pres">
      <dgm:prSet presAssocID="{0D5DAE1D-56F9-AE4A-BD36-22CACE72AF97}" presName="Name23" presStyleLbl="parChTrans1D4" presStyleIdx="6" presStyleCnt="7"/>
      <dgm:spPr/>
    </dgm:pt>
    <dgm:pt modelId="{6102A78E-0502-2443-8D67-44F1B3492B85}" type="pres">
      <dgm:prSet presAssocID="{DEC94A35-B9E9-EA48-9046-CB37612CA59E}" presName="hierRoot4" presStyleCnt="0"/>
      <dgm:spPr/>
    </dgm:pt>
    <dgm:pt modelId="{2E548FC3-C409-4A48-9183-8C294E6C43CD}" type="pres">
      <dgm:prSet presAssocID="{DEC94A35-B9E9-EA48-9046-CB37612CA59E}" presName="composite4" presStyleCnt="0"/>
      <dgm:spPr/>
    </dgm:pt>
    <dgm:pt modelId="{35540EA3-9FA6-B940-B226-A97892014135}" type="pres">
      <dgm:prSet presAssocID="{DEC94A35-B9E9-EA48-9046-CB37612CA59E}" presName="background4" presStyleLbl="node4" presStyleIdx="6" presStyleCnt="7"/>
      <dgm:spPr/>
    </dgm:pt>
    <dgm:pt modelId="{18E111FF-DA19-4544-A9B8-19387219E2FD}" type="pres">
      <dgm:prSet presAssocID="{DEC94A35-B9E9-EA48-9046-CB37612CA59E}" presName="text4" presStyleLbl="fgAcc4" presStyleIdx="6" presStyleCnt="7">
        <dgm:presLayoutVars>
          <dgm:chPref val="3"/>
        </dgm:presLayoutVars>
      </dgm:prSet>
      <dgm:spPr/>
    </dgm:pt>
    <dgm:pt modelId="{C32F88D6-81F6-3E4E-B3DF-D1026C2757CD}" type="pres">
      <dgm:prSet presAssocID="{DEC94A35-B9E9-EA48-9046-CB37612CA59E}" presName="hierChild5" presStyleCnt="0"/>
      <dgm:spPr/>
    </dgm:pt>
    <dgm:pt modelId="{231BC1D1-67DD-AD47-8D67-F8571BE9D684}" type="pres">
      <dgm:prSet presAssocID="{E9B4006A-8DDB-3345-AF2B-2C5F2FFBCC64}" presName="Name17" presStyleLbl="parChTrans1D3" presStyleIdx="4" presStyleCnt="11"/>
      <dgm:spPr/>
    </dgm:pt>
    <dgm:pt modelId="{286FFBF1-90FB-784D-AB5A-B5ACAB53F9AB}" type="pres">
      <dgm:prSet presAssocID="{6875E54F-1C4A-7649-B463-9E737E6728E2}" presName="hierRoot3" presStyleCnt="0"/>
      <dgm:spPr/>
    </dgm:pt>
    <dgm:pt modelId="{077F217C-471F-6E41-8F83-E507F67D900B}" type="pres">
      <dgm:prSet presAssocID="{6875E54F-1C4A-7649-B463-9E737E6728E2}" presName="composite3" presStyleCnt="0"/>
      <dgm:spPr/>
    </dgm:pt>
    <dgm:pt modelId="{F44DE094-146B-7F43-B3F4-2FC35B64A74D}" type="pres">
      <dgm:prSet presAssocID="{6875E54F-1C4A-7649-B463-9E737E6728E2}" presName="background3" presStyleLbl="node3" presStyleIdx="4" presStyleCnt="11"/>
      <dgm:spPr/>
    </dgm:pt>
    <dgm:pt modelId="{832FED34-28AF-894E-AA14-A1D5B2B161C0}" type="pres">
      <dgm:prSet presAssocID="{6875E54F-1C4A-7649-B463-9E737E6728E2}" presName="text3" presStyleLbl="fgAcc3" presStyleIdx="4" presStyleCnt="11">
        <dgm:presLayoutVars>
          <dgm:chPref val="3"/>
        </dgm:presLayoutVars>
      </dgm:prSet>
      <dgm:spPr/>
    </dgm:pt>
    <dgm:pt modelId="{82265289-22AF-4444-80F1-FC5C3B1FE769}" type="pres">
      <dgm:prSet presAssocID="{6875E54F-1C4A-7649-B463-9E737E6728E2}" presName="hierChild4" presStyleCnt="0"/>
      <dgm:spPr/>
    </dgm:pt>
    <dgm:pt modelId="{BB0932E6-6158-D642-9BD4-849E2C1FCDC0}" type="pres">
      <dgm:prSet presAssocID="{E8A18164-2522-A24F-A6AE-4EBCE95B13D2}" presName="Name17" presStyleLbl="parChTrans1D3" presStyleIdx="5" presStyleCnt="11"/>
      <dgm:spPr/>
    </dgm:pt>
    <dgm:pt modelId="{7A304AFC-D27D-0149-AB58-D65A4AC2F7F2}" type="pres">
      <dgm:prSet presAssocID="{012E22C1-4D6D-1645-887D-D233B4EB70C7}" presName="hierRoot3" presStyleCnt="0"/>
      <dgm:spPr/>
    </dgm:pt>
    <dgm:pt modelId="{6340B421-6B9A-B24F-8B7C-D59E7B27F4A8}" type="pres">
      <dgm:prSet presAssocID="{012E22C1-4D6D-1645-887D-D233B4EB70C7}" presName="composite3" presStyleCnt="0"/>
      <dgm:spPr/>
    </dgm:pt>
    <dgm:pt modelId="{F73A10DC-FC73-0448-B5F0-E80988E39425}" type="pres">
      <dgm:prSet presAssocID="{012E22C1-4D6D-1645-887D-D233B4EB70C7}" presName="background3" presStyleLbl="node3" presStyleIdx="5" presStyleCnt="11"/>
      <dgm:spPr/>
    </dgm:pt>
    <dgm:pt modelId="{2A9CD2C4-55AB-8345-88ED-B4E44C5AD050}" type="pres">
      <dgm:prSet presAssocID="{012E22C1-4D6D-1645-887D-D233B4EB70C7}" presName="text3" presStyleLbl="fgAcc3" presStyleIdx="5" presStyleCnt="11">
        <dgm:presLayoutVars>
          <dgm:chPref val="3"/>
        </dgm:presLayoutVars>
      </dgm:prSet>
      <dgm:spPr/>
    </dgm:pt>
    <dgm:pt modelId="{64124EE6-8847-9B4A-8389-A43301EC5FDA}" type="pres">
      <dgm:prSet presAssocID="{012E22C1-4D6D-1645-887D-D233B4EB70C7}" presName="hierChild4" presStyleCnt="0"/>
      <dgm:spPr/>
    </dgm:pt>
    <dgm:pt modelId="{8DEAC2CE-DBE3-4A4C-8158-208D17982D8E}" type="pres">
      <dgm:prSet presAssocID="{37D0AB51-298B-EB48-B252-086CD01B9A78}" presName="Name10" presStyleLbl="parChTrans1D2" presStyleIdx="2" presStyleCnt="4"/>
      <dgm:spPr/>
    </dgm:pt>
    <dgm:pt modelId="{64043162-BD99-5345-AF2E-F5D6C6A2489C}" type="pres">
      <dgm:prSet presAssocID="{2DB1B495-F207-F04E-9047-980DB685D841}" presName="hierRoot2" presStyleCnt="0"/>
      <dgm:spPr/>
    </dgm:pt>
    <dgm:pt modelId="{B96C4211-E413-DF46-9621-A031B04738DD}" type="pres">
      <dgm:prSet presAssocID="{2DB1B495-F207-F04E-9047-980DB685D841}" presName="composite2" presStyleCnt="0"/>
      <dgm:spPr/>
    </dgm:pt>
    <dgm:pt modelId="{493221D3-9026-8B41-BF55-BB4C5E164180}" type="pres">
      <dgm:prSet presAssocID="{2DB1B495-F207-F04E-9047-980DB685D841}" presName="background2" presStyleLbl="node2" presStyleIdx="2" presStyleCnt="4"/>
      <dgm:spPr/>
    </dgm:pt>
    <dgm:pt modelId="{069D4B7C-68BF-6149-A7B1-4E9FA4599D7A}" type="pres">
      <dgm:prSet presAssocID="{2DB1B495-F207-F04E-9047-980DB685D841}" presName="text2" presStyleLbl="fgAcc2" presStyleIdx="2" presStyleCnt="4">
        <dgm:presLayoutVars>
          <dgm:chPref val="3"/>
        </dgm:presLayoutVars>
      </dgm:prSet>
      <dgm:spPr/>
    </dgm:pt>
    <dgm:pt modelId="{633760C1-05DA-DF4D-8FAB-91487E5808B8}" type="pres">
      <dgm:prSet presAssocID="{2DB1B495-F207-F04E-9047-980DB685D841}" presName="hierChild3" presStyleCnt="0"/>
      <dgm:spPr/>
    </dgm:pt>
    <dgm:pt modelId="{84895768-59B1-2E4E-B6B0-605481E1DEAB}" type="pres">
      <dgm:prSet presAssocID="{1AA2CC51-7E87-5142-8C3E-BC9124FD764E}" presName="Name17" presStyleLbl="parChTrans1D3" presStyleIdx="6" presStyleCnt="11"/>
      <dgm:spPr/>
    </dgm:pt>
    <dgm:pt modelId="{8E088DB0-2A7B-4543-AAB3-1E9986EBC481}" type="pres">
      <dgm:prSet presAssocID="{91FEFECB-D81C-6E47-82AA-FCB85173E254}" presName="hierRoot3" presStyleCnt="0"/>
      <dgm:spPr/>
    </dgm:pt>
    <dgm:pt modelId="{BA61149B-3571-4B4A-8018-F1355CDD442A}" type="pres">
      <dgm:prSet presAssocID="{91FEFECB-D81C-6E47-82AA-FCB85173E254}" presName="composite3" presStyleCnt="0"/>
      <dgm:spPr/>
    </dgm:pt>
    <dgm:pt modelId="{950ECFE7-FE86-1C45-AC1C-9F6578B4DFB3}" type="pres">
      <dgm:prSet presAssocID="{91FEFECB-D81C-6E47-82AA-FCB85173E254}" presName="background3" presStyleLbl="node3" presStyleIdx="6" presStyleCnt="11"/>
      <dgm:spPr/>
    </dgm:pt>
    <dgm:pt modelId="{434C47DC-CA02-CD4D-8B45-ADE6AD3341FC}" type="pres">
      <dgm:prSet presAssocID="{91FEFECB-D81C-6E47-82AA-FCB85173E254}" presName="text3" presStyleLbl="fgAcc3" presStyleIdx="6" presStyleCnt="11">
        <dgm:presLayoutVars>
          <dgm:chPref val="3"/>
        </dgm:presLayoutVars>
      </dgm:prSet>
      <dgm:spPr/>
    </dgm:pt>
    <dgm:pt modelId="{B52E6C30-E04E-7E46-9E69-6B04393B9FE5}" type="pres">
      <dgm:prSet presAssocID="{91FEFECB-D81C-6E47-82AA-FCB85173E254}" presName="hierChild4" presStyleCnt="0"/>
      <dgm:spPr/>
    </dgm:pt>
    <dgm:pt modelId="{DB5A6BE9-5F0E-3148-A2C3-000A49EE824E}" type="pres">
      <dgm:prSet presAssocID="{1367FF73-C425-EC4C-B517-651AD40CD7D9}" presName="Name17" presStyleLbl="parChTrans1D3" presStyleIdx="7" presStyleCnt="11"/>
      <dgm:spPr/>
    </dgm:pt>
    <dgm:pt modelId="{DE813E72-7E5E-5045-A5A8-FF2BDF6B6592}" type="pres">
      <dgm:prSet presAssocID="{A28788DA-F118-9F4D-A588-0F6AD12361A0}" presName="hierRoot3" presStyleCnt="0"/>
      <dgm:spPr/>
    </dgm:pt>
    <dgm:pt modelId="{3E65817B-0D6D-004D-9A50-05D8CF54C375}" type="pres">
      <dgm:prSet presAssocID="{A28788DA-F118-9F4D-A588-0F6AD12361A0}" presName="composite3" presStyleCnt="0"/>
      <dgm:spPr/>
    </dgm:pt>
    <dgm:pt modelId="{15C9D832-2C99-5E44-9D6F-ACA4B27202F8}" type="pres">
      <dgm:prSet presAssocID="{A28788DA-F118-9F4D-A588-0F6AD12361A0}" presName="background3" presStyleLbl="node3" presStyleIdx="7" presStyleCnt="11"/>
      <dgm:spPr/>
    </dgm:pt>
    <dgm:pt modelId="{BC99BC5A-C4AC-3346-BEC4-9578650D405A}" type="pres">
      <dgm:prSet presAssocID="{A28788DA-F118-9F4D-A588-0F6AD12361A0}" presName="text3" presStyleLbl="fgAcc3" presStyleIdx="7" presStyleCnt="11">
        <dgm:presLayoutVars>
          <dgm:chPref val="3"/>
        </dgm:presLayoutVars>
      </dgm:prSet>
      <dgm:spPr/>
    </dgm:pt>
    <dgm:pt modelId="{A58D2783-D648-214E-BC5D-713FF35CA27A}" type="pres">
      <dgm:prSet presAssocID="{A28788DA-F118-9F4D-A588-0F6AD12361A0}" presName="hierChild4" presStyleCnt="0"/>
      <dgm:spPr/>
    </dgm:pt>
    <dgm:pt modelId="{F8803767-68EB-D243-8FEC-A1C7005068A2}" type="pres">
      <dgm:prSet presAssocID="{2B0E4A51-E310-8E47-8078-CDBE36D371AF}" presName="Name10" presStyleLbl="parChTrans1D2" presStyleIdx="3" presStyleCnt="4"/>
      <dgm:spPr/>
    </dgm:pt>
    <dgm:pt modelId="{C36CF971-3802-E94E-A16E-63E89FD5C285}" type="pres">
      <dgm:prSet presAssocID="{7B977A34-9567-E64D-B88E-CDCD08EC4CAE}" presName="hierRoot2" presStyleCnt="0"/>
      <dgm:spPr/>
    </dgm:pt>
    <dgm:pt modelId="{EEE6BB55-C9F0-3443-A5C8-6127943EEA70}" type="pres">
      <dgm:prSet presAssocID="{7B977A34-9567-E64D-B88E-CDCD08EC4CAE}" presName="composite2" presStyleCnt="0"/>
      <dgm:spPr/>
    </dgm:pt>
    <dgm:pt modelId="{6329BA9C-E16A-E644-B441-D39223B44248}" type="pres">
      <dgm:prSet presAssocID="{7B977A34-9567-E64D-B88E-CDCD08EC4CAE}" presName="background2" presStyleLbl="node2" presStyleIdx="3" presStyleCnt="4"/>
      <dgm:spPr/>
    </dgm:pt>
    <dgm:pt modelId="{F042C5A1-3951-2746-955F-4C0460A21B8D}" type="pres">
      <dgm:prSet presAssocID="{7B977A34-9567-E64D-B88E-CDCD08EC4CAE}" presName="text2" presStyleLbl="fgAcc2" presStyleIdx="3" presStyleCnt="4">
        <dgm:presLayoutVars>
          <dgm:chPref val="3"/>
        </dgm:presLayoutVars>
      </dgm:prSet>
      <dgm:spPr/>
    </dgm:pt>
    <dgm:pt modelId="{08A6322B-269C-214D-A5F2-F8D2CAE6EB0D}" type="pres">
      <dgm:prSet presAssocID="{7B977A34-9567-E64D-B88E-CDCD08EC4CAE}" presName="hierChild3" presStyleCnt="0"/>
      <dgm:spPr/>
    </dgm:pt>
    <dgm:pt modelId="{292EB187-3F9B-7A4D-8A34-AC09284721F9}" type="pres">
      <dgm:prSet presAssocID="{6EF664C3-B14E-5A4E-B14C-88B95C00B059}" presName="Name17" presStyleLbl="parChTrans1D3" presStyleIdx="8" presStyleCnt="11"/>
      <dgm:spPr/>
    </dgm:pt>
    <dgm:pt modelId="{3C857530-132B-4B42-A737-FE8C504827F6}" type="pres">
      <dgm:prSet presAssocID="{78141716-4DA5-4E4E-9C23-099117D14E82}" presName="hierRoot3" presStyleCnt="0"/>
      <dgm:spPr/>
    </dgm:pt>
    <dgm:pt modelId="{AC255E07-EC67-8E4B-A131-5A3E74CBFE8A}" type="pres">
      <dgm:prSet presAssocID="{78141716-4DA5-4E4E-9C23-099117D14E82}" presName="composite3" presStyleCnt="0"/>
      <dgm:spPr/>
    </dgm:pt>
    <dgm:pt modelId="{B3D3D65A-A4EF-AC4D-8D27-AE5D8E15BD25}" type="pres">
      <dgm:prSet presAssocID="{78141716-4DA5-4E4E-9C23-099117D14E82}" presName="background3" presStyleLbl="node3" presStyleIdx="8" presStyleCnt="11"/>
      <dgm:spPr/>
    </dgm:pt>
    <dgm:pt modelId="{29BE340A-143F-F544-B2CE-09FCFBE4FBDE}" type="pres">
      <dgm:prSet presAssocID="{78141716-4DA5-4E4E-9C23-099117D14E82}" presName="text3" presStyleLbl="fgAcc3" presStyleIdx="8" presStyleCnt="11">
        <dgm:presLayoutVars>
          <dgm:chPref val="3"/>
        </dgm:presLayoutVars>
      </dgm:prSet>
      <dgm:spPr/>
    </dgm:pt>
    <dgm:pt modelId="{E026AE91-2149-5446-A797-F182C4EAD5CA}" type="pres">
      <dgm:prSet presAssocID="{78141716-4DA5-4E4E-9C23-099117D14E82}" presName="hierChild4" presStyleCnt="0"/>
      <dgm:spPr/>
    </dgm:pt>
    <dgm:pt modelId="{43D3B356-6C70-1046-B9EC-6B1CB024F030}" type="pres">
      <dgm:prSet presAssocID="{B8E2471D-6E90-BF45-8EF3-BE1C137F210D}" presName="Name17" presStyleLbl="parChTrans1D3" presStyleIdx="9" presStyleCnt="11"/>
      <dgm:spPr/>
    </dgm:pt>
    <dgm:pt modelId="{FFC940CD-8118-9C47-99A6-0CE0A4FCA31D}" type="pres">
      <dgm:prSet presAssocID="{E000114C-DD94-A744-B31C-1BD9CF92300F}" presName="hierRoot3" presStyleCnt="0"/>
      <dgm:spPr/>
    </dgm:pt>
    <dgm:pt modelId="{D6D9CE70-2167-CB4D-AA22-80459E0D9DBF}" type="pres">
      <dgm:prSet presAssocID="{E000114C-DD94-A744-B31C-1BD9CF92300F}" presName="composite3" presStyleCnt="0"/>
      <dgm:spPr/>
    </dgm:pt>
    <dgm:pt modelId="{93164F8C-A592-9A43-94C7-BAA98BBF08C6}" type="pres">
      <dgm:prSet presAssocID="{E000114C-DD94-A744-B31C-1BD9CF92300F}" presName="background3" presStyleLbl="node3" presStyleIdx="9" presStyleCnt="11"/>
      <dgm:spPr/>
    </dgm:pt>
    <dgm:pt modelId="{A51F0807-E51E-9942-9348-6B1CEBB54037}" type="pres">
      <dgm:prSet presAssocID="{E000114C-DD94-A744-B31C-1BD9CF92300F}" presName="text3" presStyleLbl="fgAcc3" presStyleIdx="9" presStyleCnt="11">
        <dgm:presLayoutVars>
          <dgm:chPref val="3"/>
        </dgm:presLayoutVars>
      </dgm:prSet>
      <dgm:spPr/>
    </dgm:pt>
    <dgm:pt modelId="{71D5828C-9C25-9C43-AD1B-E6D635642FFB}" type="pres">
      <dgm:prSet presAssocID="{E000114C-DD94-A744-B31C-1BD9CF92300F}" presName="hierChild4" presStyleCnt="0"/>
      <dgm:spPr/>
    </dgm:pt>
    <dgm:pt modelId="{0DE91187-2935-DF46-993F-6F69ECAF1949}" type="pres">
      <dgm:prSet presAssocID="{7DA10D09-ABD7-ED4E-99DA-3EBD9A10DCC5}" presName="Name17" presStyleLbl="parChTrans1D3" presStyleIdx="10" presStyleCnt="11"/>
      <dgm:spPr/>
    </dgm:pt>
    <dgm:pt modelId="{A55E566D-C11E-C649-9B8A-3C6552C99D08}" type="pres">
      <dgm:prSet presAssocID="{82BB9761-660D-F341-8747-811A8AD01887}" presName="hierRoot3" presStyleCnt="0"/>
      <dgm:spPr/>
    </dgm:pt>
    <dgm:pt modelId="{37FE7B31-72C8-6E48-A204-8129E1C9F8BA}" type="pres">
      <dgm:prSet presAssocID="{82BB9761-660D-F341-8747-811A8AD01887}" presName="composite3" presStyleCnt="0"/>
      <dgm:spPr/>
    </dgm:pt>
    <dgm:pt modelId="{E5A378CC-0B80-3045-B7EC-7630B1579719}" type="pres">
      <dgm:prSet presAssocID="{82BB9761-660D-F341-8747-811A8AD01887}" presName="background3" presStyleLbl="node3" presStyleIdx="10" presStyleCnt="11"/>
      <dgm:spPr/>
    </dgm:pt>
    <dgm:pt modelId="{6021C606-C64D-F848-9C7E-122071562E88}" type="pres">
      <dgm:prSet presAssocID="{82BB9761-660D-F341-8747-811A8AD01887}" presName="text3" presStyleLbl="fgAcc3" presStyleIdx="10" presStyleCnt="11">
        <dgm:presLayoutVars>
          <dgm:chPref val="3"/>
        </dgm:presLayoutVars>
      </dgm:prSet>
      <dgm:spPr/>
    </dgm:pt>
    <dgm:pt modelId="{E498B641-0368-7840-B662-6D3F4609DA1F}" type="pres">
      <dgm:prSet presAssocID="{82BB9761-660D-F341-8747-811A8AD01887}" presName="hierChild4" presStyleCnt="0"/>
      <dgm:spPr/>
    </dgm:pt>
  </dgm:ptLst>
  <dgm:cxnLst>
    <dgm:cxn modelId="{8FDA220F-6987-FA42-9A40-ED9A0B64B12D}" type="presOf" srcId="{04331F34-1178-2743-A67B-19E604723A1D}" destId="{EFE91D19-781C-854E-ACCC-8DC018D50341}" srcOrd="0" destOrd="0" presId="urn:microsoft.com/office/officeart/2005/8/layout/hierarchy1"/>
    <dgm:cxn modelId="{946F4510-D13D-5447-B0A0-D7EDA6D12030}" type="presOf" srcId="{0D5DAE1D-56F9-AE4A-BD36-22CACE72AF97}" destId="{419503F8-B6FC-C144-9865-344D7D1F584B}" srcOrd="0" destOrd="0" presId="urn:microsoft.com/office/officeart/2005/8/layout/hierarchy1"/>
    <dgm:cxn modelId="{33CAA711-1970-7A41-B16A-D7ED39611115}" srcId="{DACF7CCC-744B-C64E-B463-FD5BD7B174F9}" destId="{2E62EA50-6640-7E4A-9A3B-4511B459068D}" srcOrd="0" destOrd="0" parTransId="{0B1E17C5-9A76-AB4B-A54C-A735B2706C46}" sibTransId="{7525D80C-5750-8349-B6A3-5587B2EDCEA9}"/>
    <dgm:cxn modelId="{A322EB17-45C0-1046-AB64-3F3E5BC3CA6C}" type="presOf" srcId="{7DA10D09-ABD7-ED4E-99DA-3EBD9A10DCC5}" destId="{0DE91187-2935-DF46-993F-6F69ECAF1949}" srcOrd="0" destOrd="0" presId="urn:microsoft.com/office/officeart/2005/8/layout/hierarchy1"/>
    <dgm:cxn modelId="{56E69E19-0650-9F43-BED2-4B7F2DEE606F}" type="presOf" srcId="{7B977A34-9567-E64D-B88E-CDCD08EC4CAE}" destId="{F042C5A1-3951-2746-955F-4C0460A21B8D}" srcOrd="0" destOrd="0" presId="urn:microsoft.com/office/officeart/2005/8/layout/hierarchy1"/>
    <dgm:cxn modelId="{CBF5E81B-CA7C-1C47-B8B5-E33C58A2B435}" type="presOf" srcId="{B492D19A-489B-CB47-8EF0-9EB423F9713C}" destId="{208BC83B-08AC-B048-9688-A3DD8EDA15BB}" srcOrd="0" destOrd="0" presId="urn:microsoft.com/office/officeart/2005/8/layout/hierarchy1"/>
    <dgm:cxn modelId="{6D006A21-3A53-D648-8D30-BA4FF10CF68C}" type="presOf" srcId="{A28788DA-F118-9F4D-A588-0F6AD12361A0}" destId="{BC99BC5A-C4AC-3346-BEC4-9578650D405A}" srcOrd="0" destOrd="0" presId="urn:microsoft.com/office/officeart/2005/8/layout/hierarchy1"/>
    <dgm:cxn modelId="{0FD92F22-E003-A447-AFC5-3C2F3CAB7612}" srcId="{DF30B642-47FF-F942-9E5D-E9618B6F3E96}" destId="{DEC94A35-B9E9-EA48-9046-CB37612CA59E}" srcOrd="1" destOrd="0" parTransId="{0D5DAE1D-56F9-AE4A-BD36-22CACE72AF97}" sibTransId="{E0082D2F-12B3-1D40-95D9-E9FE83F214DD}"/>
    <dgm:cxn modelId="{7FB82C24-C9BE-0343-9803-093C2EC85D54}" type="presOf" srcId="{E9B4006A-8DDB-3345-AF2B-2C5F2FFBCC64}" destId="{231BC1D1-67DD-AD47-8D67-F8571BE9D684}" srcOrd="0" destOrd="0" presId="urn:microsoft.com/office/officeart/2005/8/layout/hierarchy1"/>
    <dgm:cxn modelId="{0094B031-ED40-184A-9245-6781C7DC8BA0}" type="presOf" srcId="{B636B4A5-2F27-9645-A254-389599C72229}" destId="{06B29CCC-CEE4-6143-8DB3-C5514BC82BD5}" srcOrd="0" destOrd="0" presId="urn:microsoft.com/office/officeart/2005/8/layout/hierarchy1"/>
    <dgm:cxn modelId="{2F2FC53B-1217-7347-9E0F-23186CBD9E79}" srcId="{F7DBF9E0-0B24-7847-930E-926F9E64DDA7}" destId="{4FB17602-ABAB-DF41-99DB-C6CDE814E29D}" srcOrd="0" destOrd="0" parTransId="{E2DAA3F1-70CF-5F4E-AAFF-DE9782BB2C00}" sibTransId="{FC57B1E1-CC1B-1145-B9C5-232FE4B64197}"/>
    <dgm:cxn modelId="{6E9C8041-F014-5445-BC0F-6BE8267A8A31}" type="presOf" srcId="{4FB17602-ABAB-DF41-99DB-C6CDE814E29D}" destId="{AA206EE5-7F0D-0348-B880-A5EF1E431903}" srcOrd="0" destOrd="0" presId="urn:microsoft.com/office/officeart/2005/8/layout/hierarchy1"/>
    <dgm:cxn modelId="{45E76C4A-A708-9141-AF22-B61B39FF6461}" type="presOf" srcId="{A3CF075B-A9B0-9A4B-BCD7-D2363A001087}" destId="{6F22D217-3C4D-8C4E-9F80-E960C7093D44}" srcOrd="0" destOrd="0" presId="urn:microsoft.com/office/officeart/2005/8/layout/hierarchy1"/>
    <dgm:cxn modelId="{5DED5E4D-BDA0-FC49-8A3A-D3C406EB50E6}" type="presOf" srcId="{1AA2CC51-7E87-5142-8C3E-BC9124FD764E}" destId="{84895768-59B1-2E4E-B6B0-605481E1DEAB}" srcOrd="0" destOrd="0" presId="urn:microsoft.com/office/officeart/2005/8/layout/hierarchy1"/>
    <dgm:cxn modelId="{F7238E4E-4B41-4740-A419-5887A53EFA2C}" type="presOf" srcId="{90FEA883-96C6-F841-A962-D9242D381F50}" destId="{FE7FD637-8C83-7C48-B781-36BD0D3A57B9}" srcOrd="0" destOrd="0" presId="urn:microsoft.com/office/officeart/2005/8/layout/hierarchy1"/>
    <dgm:cxn modelId="{8BCE694F-F5AF-CE4B-850C-B3C16EAF0618}" srcId="{7B977A34-9567-E64D-B88E-CDCD08EC4CAE}" destId="{78141716-4DA5-4E4E-9C23-099117D14E82}" srcOrd="0" destOrd="0" parTransId="{6EF664C3-B14E-5A4E-B14C-88B95C00B059}" sibTransId="{73757BDF-42F3-5C48-A44D-87E941FA653F}"/>
    <dgm:cxn modelId="{768EEE4F-0EA9-B044-9B13-1ABBE80D3060}" srcId="{61E750B0-25FC-674E-BAB1-07256D8B4CCD}" destId="{012E22C1-4D6D-1645-887D-D233B4EB70C7}" srcOrd="2" destOrd="0" parTransId="{E8A18164-2522-A24F-A6AE-4EBCE95B13D2}" sibTransId="{68D6FFD4-DB04-884A-94E6-6AAE668810AF}"/>
    <dgm:cxn modelId="{00281651-15C8-674B-B3B2-2629E6C75F36}" type="presOf" srcId="{1A3B0FB1-8EB2-7340-A92E-594BBEDE7A81}" destId="{8074ECE7-351A-BC4D-A942-AFD3245C9CD9}" srcOrd="0" destOrd="0" presId="urn:microsoft.com/office/officeart/2005/8/layout/hierarchy1"/>
    <dgm:cxn modelId="{F1A21456-F63E-2941-8AA2-B7198E5C5791}" type="presOf" srcId="{FAE2630F-B00D-1A42-A905-921C0725C096}" destId="{5CDA23E5-68DF-9A43-B707-2F61CC5E7A68}" srcOrd="0" destOrd="0" presId="urn:microsoft.com/office/officeart/2005/8/layout/hierarchy1"/>
    <dgm:cxn modelId="{FA7EB157-2CAD-604B-8512-928690CD1780}" srcId="{B35AB9EC-6B87-CB4B-9FD0-67C34455A750}" destId="{1A3B0FB1-8EB2-7340-A92E-594BBEDE7A81}" srcOrd="0" destOrd="0" parTransId="{1C040A36-5B8B-334D-A052-038A09A0F931}" sibTransId="{E33030EC-A165-C040-ABF5-CB790E6726B4}"/>
    <dgm:cxn modelId="{DC01A261-372F-6546-9933-2625E8E0EC09}" srcId="{7B977A34-9567-E64D-B88E-CDCD08EC4CAE}" destId="{82BB9761-660D-F341-8747-811A8AD01887}" srcOrd="2" destOrd="0" parTransId="{7DA10D09-ABD7-ED4E-99DA-3EBD9A10DCC5}" sibTransId="{10CC47AB-A132-5D4C-B472-2CAEE1B4D04E}"/>
    <dgm:cxn modelId="{0D631464-A422-5D45-87D3-992C25A5C460}" type="presOf" srcId="{2018199D-F5CB-CC4E-86C4-29E736DCF816}" destId="{05B4E589-7A08-BB48-A91D-0F3158F5A604}" srcOrd="0" destOrd="0" presId="urn:microsoft.com/office/officeart/2005/8/layout/hierarchy1"/>
    <dgm:cxn modelId="{44CEE171-D1ED-1144-88C4-CC270D33AB6D}" type="presOf" srcId="{E8A18164-2522-A24F-A6AE-4EBCE95B13D2}" destId="{BB0932E6-6158-D642-9BD4-849E2C1FCDC0}" srcOrd="0" destOrd="0" presId="urn:microsoft.com/office/officeart/2005/8/layout/hierarchy1"/>
    <dgm:cxn modelId="{B22B2C73-D366-194D-BF81-E3D5BCBA27B6}" type="presOf" srcId="{4210C03F-B253-024D-ACA0-4BEB453DFCAA}" destId="{B8C3C23C-0F58-7341-8D7F-B0AA9B09E673}" srcOrd="0" destOrd="0" presId="urn:microsoft.com/office/officeart/2005/8/layout/hierarchy1"/>
    <dgm:cxn modelId="{CB400D74-0217-B74D-9834-A183EC64B25D}" srcId="{2DB1B495-F207-F04E-9047-980DB685D841}" destId="{A28788DA-F118-9F4D-A588-0F6AD12361A0}" srcOrd="1" destOrd="0" parTransId="{1367FF73-C425-EC4C-B517-651AD40CD7D9}" sibTransId="{CBDF545D-7672-4647-944B-CB8B8D3ABB94}"/>
    <dgm:cxn modelId="{81132A77-AF59-4D40-AAC3-9A8173B22812}" type="presOf" srcId="{B35AB9EC-6B87-CB4B-9FD0-67C34455A750}" destId="{C2FC7C57-8FAD-AD4A-AC49-FA7CB1B686C5}" srcOrd="0" destOrd="0" presId="urn:microsoft.com/office/officeart/2005/8/layout/hierarchy1"/>
    <dgm:cxn modelId="{128A0E7A-2819-D44B-97FC-4EE4F01C4DB9}" type="presOf" srcId="{B9985C38-BDFB-9B41-AF86-BF904FAC9C28}" destId="{609A8B63-7874-9A41-8263-FCFAD98FCC42}" srcOrd="0" destOrd="0" presId="urn:microsoft.com/office/officeart/2005/8/layout/hierarchy1"/>
    <dgm:cxn modelId="{BECC4B7A-2D67-2F40-88DB-EC59218127DD}" srcId="{90FEA883-96C6-F841-A962-D9242D381F50}" destId="{2018199D-F5CB-CC4E-86C4-29E736DCF816}" srcOrd="0" destOrd="0" parTransId="{B492D19A-489B-CB47-8EF0-9EB423F9713C}" sibTransId="{9EB38AC8-D309-054B-ABE3-C863F7FB49C0}"/>
    <dgm:cxn modelId="{C820A37D-2589-DC48-AEAB-CD505CF59305}" type="presOf" srcId="{37D0AB51-298B-EB48-B252-086CD01B9A78}" destId="{8DEAC2CE-DBE3-4A4C-8158-208D17982D8E}" srcOrd="0" destOrd="0" presId="urn:microsoft.com/office/officeart/2005/8/layout/hierarchy1"/>
    <dgm:cxn modelId="{4BADAC7D-3882-4649-BB4F-2D46456AAA43}" type="presOf" srcId="{C115482B-48AB-844E-A838-BE0B0BC7FFB8}" destId="{CE97BE4E-423A-E048-A6B1-F6E87587F963}" srcOrd="0" destOrd="0" presId="urn:microsoft.com/office/officeart/2005/8/layout/hierarchy1"/>
    <dgm:cxn modelId="{0A1C577E-E6A3-5E42-B2CF-574D2C4E3B23}" type="presOf" srcId="{78141716-4DA5-4E4E-9C23-099117D14E82}" destId="{29BE340A-143F-F544-B2CE-09FCFBE4FBDE}" srcOrd="0" destOrd="0" presId="urn:microsoft.com/office/officeart/2005/8/layout/hierarchy1"/>
    <dgm:cxn modelId="{F6BC787F-8B1A-5449-B54E-6AC561E9B0E3}" type="presOf" srcId="{E000114C-DD94-A744-B31C-1BD9CF92300F}" destId="{A51F0807-E51E-9942-9348-6B1CEBB54037}" srcOrd="0" destOrd="0" presId="urn:microsoft.com/office/officeart/2005/8/layout/hierarchy1"/>
    <dgm:cxn modelId="{BB57B881-CC95-5346-B46B-609762401F8B}" type="presOf" srcId="{DEC94A35-B9E9-EA48-9046-CB37612CA59E}" destId="{18E111FF-DA19-4544-A9B8-19387219E2FD}" srcOrd="0" destOrd="0" presId="urn:microsoft.com/office/officeart/2005/8/layout/hierarchy1"/>
    <dgm:cxn modelId="{4E6E6392-02B0-0348-94F5-37AA41701814}" type="presOf" srcId="{6875E54F-1C4A-7649-B463-9E737E6728E2}" destId="{832FED34-28AF-894E-AA14-A1D5B2B161C0}" srcOrd="0" destOrd="0" presId="urn:microsoft.com/office/officeart/2005/8/layout/hierarchy1"/>
    <dgm:cxn modelId="{82E2F598-B0F6-9A42-BA50-6166C388B1F5}" srcId="{51794CBC-5E8E-4E4E-AB0E-EE0955FA5B93}" destId="{B35AB9EC-6B87-CB4B-9FD0-67C34455A750}" srcOrd="1" destOrd="0" parTransId="{A3CF075B-A9B0-9A4B-BCD7-D2363A001087}" sibTransId="{651370E7-6886-9A4E-A795-D8D6D9767116}"/>
    <dgm:cxn modelId="{03F30699-2F6A-0947-BE9F-97815EBB5182}" type="presOf" srcId="{2C74E707-5957-3C4F-93C8-16A33EFB4D97}" destId="{2E30C101-844C-7648-8BD3-8FFE638BD25D}" srcOrd="0" destOrd="0" presId="urn:microsoft.com/office/officeart/2005/8/layout/hierarchy1"/>
    <dgm:cxn modelId="{BDEEDBA5-B3A3-9449-B0D2-F52ADAB51499}" type="presOf" srcId="{2E62EA50-6640-7E4A-9A3B-4511B459068D}" destId="{14043E01-D3E5-FE49-9E23-9FD3D51BD660}" srcOrd="0" destOrd="0" presId="urn:microsoft.com/office/officeart/2005/8/layout/hierarchy1"/>
    <dgm:cxn modelId="{6A8770A6-2691-0F42-8040-ED17AFC6E540}" type="presOf" srcId="{012E22C1-4D6D-1645-887D-D233B4EB70C7}" destId="{2A9CD2C4-55AB-8345-88ED-B4E44C5AD050}" srcOrd="0" destOrd="0" presId="urn:microsoft.com/office/officeart/2005/8/layout/hierarchy1"/>
    <dgm:cxn modelId="{F6016EAA-F498-714A-BA57-9168524E90DD}" type="presOf" srcId="{F1A09846-D0B7-0744-8522-45518F98D95F}" destId="{7858DDCE-45C7-AD47-956E-9B583440384F}" srcOrd="0" destOrd="0" presId="urn:microsoft.com/office/officeart/2005/8/layout/hierarchy1"/>
    <dgm:cxn modelId="{4D3C1CAD-51FF-514E-A07E-DAF3A66F6CA9}" srcId="{DACF7CCC-744B-C64E-B463-FD5BD7B174F9}" destId="{4210C03F-B253-024D-ACA0-4BEB453DFCAA}" srcOrd="1" destOrd="0" parTransId="{C115482B-48AB-844E-A838-BE0B0BC7FFB8}" sibTransId="{9E839B43-19DC-5D4D-B486-BDD0D69B9302}"/>
    <dgm:cxn modelId="{4132A2AE-9EF2-4640-AD8B-0F78E964D0CF}" srcId="{2DB1B495-F207-F04E-9047-980DB685D841}" destId="{91FEFECB-D81C-6E47-82AA-FCB85173E254}" srcOrd="0" destOrd="0" parTransId="{1AA2CC51-7E87-5142-8C3E-BC9124FD764E}" sibTransId="{D3DF77EA-43DC-6741-B3DF-EE8D0B4F573E}"/>
    <dgm:cxn modelId="{327F70B2-D974-624D-A288-624F723E4135}" srcId="{61E750B0-25FC-674E-BAB1-07256D8B4CCD}" destId="{DF30B642-47FF-F942-9E5D-E9618B6F3E96}" srcOrd="0" destOrd="0" parTransId="{F1A09846-D0B7-0744-8522-45518F98D95F}" sibTransId="{AEEE7AB4-BFDF-1D40-8C19-6554B552EBEC}"/>
    <dgm:cxn modelId="{E95596B2-BE19-EB4C-BDF7-C97185422061}" type="presOf" srcId="{1C040A36-5B8B-334D-A052-038A09A0F931}" destId="{C8CB173F-046F-8349-B951-1188BEEF5C7F}" srcOrd="0" destOrd="0" presId="urn:microsoft.com/office/officeart/2005/8/layout/hierarchy1"/>
    <dgm:cxn modelId="{AE959AB7-E701-904F-9A98-5BDDA64E4A14}" type="presOf" srcId="{6EF664C3-B14E-5A4E-B14C-88B95C00B059}" destId="{292EB187-3F9B-7A4D-8A34-AC09284721F9}" srcOrd="0" destOrd="0" presId="urn:microsoft.com/office/officeart/2005/8/layout/hierarchy1"/>
    <dgm:cxn modelId="{379037B9-EA02-E044-94E6-7EDEB0235A90}" type="presOf" srcId="{BED9BE0C-D711-DF49-AB28-E848AA2E5A86}" destId="{69A50FC9-9653-554D-A6CD-FD50C22C10FC}" srcOrd="0" destOrd="0" presId="urn:microsoft.com/office/officeart/2005/8/layout/hierarchy1"/>
    <dgm:cxn modelId="{516B69B9-7113-434B-BFAF-AD9ADEF1DD73}" type="presOf" srcId="{2B0E4A51-E310-8E47-8078-CDBE36D371AF}" destId="{F8803767-68EB-D243-8FEC-A1C7005068A2}" srcOrd="0" destOrd="0" presId="urn:microsoft.com/office/officeart/2005/8/layout/hierarchy1"/>
    <dgm:cxn modelId="{CB86A1B9-84E4-F04F-BB22-1334E59596E0}" type="presOf" srcId="{B8E2471D-6E90-BF45-8EF3-BE1C137F210D}" destId="{43D3B356-6C70-1046-B9EC-6B1CB024F030}" srcOrd="0" destOrd="0" presId="urn:microsoft.com/office/officeart/2005/8/layout/hierarchy1"/>
    <dgm:cxn modelId="{76B325BA-ED42-494E-BC74-15379F90F023}" srcId="{4FB17602-ABAB-DF41-99DB-C6CDE814E29D}" destId="{61E750B0-25FC-674E-BAB1-07256D8B4CCD}" srcOrd="1" destOrd="0" parTransId="{BED9BE0C-D711-DF49-AB28-E848AA2E5A86}" sibTransId="{196B176D-C0F8-524C-B9D3-53D4F1872D7C}"/>
    <dgm:cxn modelId="{09CB9EBB-9599-0E4E-AE45-2630306020DE}" type="presOf" srcId="{91FEFECB-D81C-6E47-82AA-FCB85173E254}" destId="{434C47DC-CA02-CD4D-8B45-ADE6AD3341FC}" srcOrd="0" destOrd="0" presId="urn:microsoft.com/office/officeart/2005/8/layout/hierarchy1"/>
    <dgm:cxn modelId="{695EEEC3-C570-4A46-BC53-C688BF9E4192}" srcId="{7B977A34-9567-E64D-B88E-CDCD08EC4CAE}" destId="{E000114C-DD94-A744-B31C-1BD9CF92300F}" srcOrd="1" destOrd="0" parTransId="{B8E2471D-6E90-BF45-8EF3-BE1C137F210D}" sibTransId="{585C246B-1008-F544-B9E8-DD699362D253}"/>
    <dgm:cxn modelId="{1F0B29C4-18FD-3145-8642-318228781867}" type="presOf" srcId="{61E750B0-25FC-674E-BAB1-07256D8B4CCD}" destId="{65865027-D111-1C46-9693-7FB5083A876C}" srcOrd="0" destOrd="0" presId="urn:microsoft.com/office/officeart/2005/8/layout/hierarchy1"/>
    <dgm:cxn modelId="{B90272C8-4AB0-9043-A6DA-D7EC0285CE1E}" srcId="{51794CBC-5E8E-4E4E-AB0E-EE0955FA5B93}" destId="{DACF7CCC-744B-C64E-B463-FD5BD7B174F9}" srcOrd="0" destOrd="0" parTransId="{B636B4A5-2F27-9645-A254-389599C72229}" sibTransId="{5721AC19-E73F-AB4D-AF51-4E973E30F38C}"/>
    <dgm:cxn modelId="{D378B4C8-03D6-7241-AC08-758AB9024695}" srcId="{B35AB9EC-6B87-CB4B-9FD0-67C34455A750}" destId="{04331F34-1178-2743-A67B-19E604723A1D}" srcOrd="1" destOrd="0" parTransId="{B9985C38-BDFB-9B41-AF86-BF904FAC9C28}" sibTransId="{360E4FF2-A9D8-7D48-B428-8CB1B5C570C5}"/>
    <dgm:cxn modelId="{CBFC22C9-B636-694A-80DC-EF64F8CBA8A8}" type="presOf" srcId="{4909A30B-0664-5443-8651-2A91E143A45D}" destId="{050E49D5-5A3D-F94A-A976-16B18E6ADE74}" srcOrd="0" destOrd="0" presId="urn:microsoft.com/office/officeart/2005/8/layout/hierarchy1"/>
    <dgm:cxn modelId="{47CAC8CE-EFF2-364B-B9C4-621384783AAD}" type="presOf" srcId="{F7DBF9E0-0B24-7847-930E-926F9E64DDA7}" destId="{73A44A1F-3BB4-3842-978A-51DEBDA9CB61}" srcOrd="0" destOrd="0" presId="urn:microsoft.com/office/officeart/2005/8/layout/hierarchy1"/>
    <dgm:cxn modelId="{000826D0-18A5-8949-B269-87326F43AC76}" type="presOf" srcId="{82BB9761-660D-F341-8747-811A8AD01887}" destId="{6021C606-C64D-F848-9C7E-122071562E88}" srcOrd="0" destOrd="0" presId="urn:microsoft.com/office/officeart/2005/8/layout/hierarchy1"/>
    <dgm:cxn modelId="{7CC4B3D7-2B09-AE40-99CD-2307E3E955AF}" type="presOf" srcId="{0B1E17C5-9A76-AB4B-A54C-A735B2706C46}" destId="{2CE0D217-0574-0F4D-BFAB-B4785FD3AF1B}" srcOrd="0" destOrd="0" presId="urn:microsoft.com/office/officeart/2005/8/layout/hierarchy1"/>
    <dgm:cxn modelId="{AD647ADA-CDCA-9445-AB91-0537FFB13A61}" type="presOf" srcId="{DACF7CCC-744B-C64E-B463-FD5BD7B174F9}" destId="{BD586D35-EFBD-DF41-86B1-0FED9B923908}" srcOrd="0" destOrd="0" presId="urn:microsoft.com/office/officeart/2005/8/layout/hierarchy1"/>
    <dgm:cxn modelId="{808E8EDB-9277-8F41-B5F8-7E00C0E9859F}" srcId="{4FB17602-ABAB-DF41-99DB-C6CDE814E29D}" destId="{51794CBC-5E8E-4E4E-AB0E-EE0955FA5B93}" srcOrd="0" destOrd="0" parTransId="{2C74E707-5957-3C4F-93C8-16A33EFB4D97}" sibTransId="{AB90E3AC-864A-5147-8D8F-106BD6DC59AE}"/>
    <dgm:cxn modelId="{36D994DB-9403-F44B-9E86-AA5CFF00EE7D}" type="presOf" srcId="{2DB1B495-F207-F04E-9047-980DB685D841}" destId="{069D4B7C-68BF-6149-A7B1-4E9FA4599D7A}" srcOrd="0" destOrd="0" presId="urn:microsoft.com/office/officeart/2005/8/layout/hierarchy1"/>
    <dgm:cxn modelId="{610907DE-16E6-E643-B556-7C278CC96927}" type="presOf" srcId="{AAC5CB41-0C3E-914B-A97D-68E2DF83DED8}" destId="{9E795647-BA6D-F44F-81DB-9EA1ECC0F9C9}" srcOrd="0" destOrd="0" presId="urn:microsoft.com/office/officeart/2005/8/layout/hierarchy1"/>
    <dgm:cxn modelId="{2D24D6DE-698E-6A46-B093-59CCCFB903AB}" type="presOf" srcId="{1367FF73-C425-EC4C-B517-651AD40CD7D9}" destId="{DB5A6BE9-5F0E-3148-A2C3-000A49EE824E}" srcOrd="0" destOrd="0" presId="urn:microsoft.com/office/officeart/2005/8/layout/hierarchy1"/>
    <dgm:cxn modelId="{7CC6EADF-202F-3E43-936B-F537F81BB8BD}" srcId="{61E750B0-25FC-674E-BAB1-07256D8B4CCD}" destId="{6875E54F-1C4A-7649-B463-9E737E6728E2}" srcOrd="1" destOrd="0" parTransId="{E9B4006A-8DDB-3345-AF2B-2C5F2FFBCC64}" sibTransId="{9E13709E-BD12-6444-B7F6-BD3C9E099ACE}"/>
    <dgm:cxn modelId="{3245CBE0-4129-1644-B322-92FEDF53E022}" srcId="{51794CBC-5E8E-4E4E-AB0E-EE0955FA5B93}" destId="{90FEA883-96C6-F841-A962-D9242D381F50}" srcOrd="2" destOrd="0" parTransId="{FAE2630F-B00D-1A42-A905-921C0725C096}" sibTransId="{EC8E4DE9-92E5-B545-BEBF-3FEECC7D72F5}"/>
    <dgm:cxn modelId="{EE35F1E4-C269-B04C-AFD4-4DF542F341C0}" srcId="{4FB17602-ABAB-DF41-99DB-C6CDE814E29D}" destId="{7B977A34-9567-E64D-B88E-CDCD08EC4CAE}" srcOrd="3" destOrd="0" parTransId="{2B0E4A51-E310-8E47-8078-CDBE36D371AF}" sibTransId="{DE0487E0-5EA8-2540-BE2A-BF5C696C971D}"/>
    <dgm:cxn modelId="{716E99E5-7793-F948-8334-5844E1E43FFD}" srcId="{DF30B642-47FF-F942-9E5D-E9618B6F3E96}" destId="{AAC5CB41-0C3E-914B-A97D-68E2DF83DED8}" srcOrd="0" destOrd="0" parTransId="{4909A30B-0664-5443-8651-2A91E143A45D}" sibTransId="{B822AC08-0732-7440-AC64-B56129F709EB}"/>
    <dgm:cxn modelId="{9D99DEED-0C7B-D844-8FFA-6578E5BB14D2}" srcId="{4FB17602-ABAB-DF41-99DB-C6CDE814E29D}" destId="{2DB1B495-F207-F04E-9047-980DB685D841}" srcOrd="2" destOrd="0" parTransId="{37D0AB51-298B-EB48-B252-086CD01B9A78}" sibTransId="{B319F2A4-9DD8-1C40-B1EA-97F38183BBE5}"/>
    <dgm:cxn modelId="{2171AFF5-1DC7-A847-9381-657788E45FA5}" type="presOf" srcId="{51794CBC-5E8E-4E4E-AB0E-EE0955FA5B93}" destId="{6BF73A5F-5319-D641-9F01-82732EA2F671}" srcOrd="0" destOrd="0" presId="urn:microsoft.com/office/officeart/2005/8/layout/hierarchy1"/>
    <dgm:cxn modelId="{9723DCF9-4221-2342-A666-6CD5670D8093}" type="presOf" srcId="{DF30B642-47FF-F942-9E5D-E9618B6F3E96}" destId="{894A4A74-2A2B-C54D-A90E-0B6B6852C9D4}" srcOrd="0" destOrd="0" presId="urn:microsoft.com/office/officeart/2005/8/layout/hierarchy1"/>
    <dgm:cxn modelId="{30EDC2CB-FFF7-984E-A776-D02CE123C588}" type="presParOf" srcId="{73A44A1F-3BB4-3842-978A-51DEBDA9CB61}" destId="{5D00562E-7D03-784D-B0A9-237C49FBB596}" srcOrd="0" destOrd="0" presId="urn:microsoft.com/office/officeart/2005/8/layout/hierarchy1"/>
    <dgm:cxn modelId="{BF200A7A-3C68-E241-ABB3-4047305FB085}" type="presParOf" srcId="{5D00562E-7D03-784D-B0A9-237C49FBB596}" destId="{511E5D21-CE4F-3B44-9BCA-FB5A41B28CBB}" srcOrd="0" destOrd="0" presId="urn:microsoft.com/office/officeart/2005/8/layout/hierarchy1"/>
    <dgm:cxn modelId="{A26B4FCF-83A1-D842-BEFB-4F7273A643AB}" type="presParOf" srcId="{511E5D21-CE4F-3B44-9BCA-FB5A41B28CBB}" destId="{D189AAB2-0611-6E4D-A63C-98CBAA2B3A24}" srcOrd="0" destOrd="0" presId="urn:microsoft.com/office/officeart/2005/8/layout/hierarchy1"/>
    <dgm:cxn modelId="{F4755154-9EA7-F946-A41C-5B75377322E8}" type="presParOf" srcId="{511E5D21-CE4F-3B44-9BCA-FB5A41B28CBB}" destId="{AA206EE5-7F0D-0348-B880-A5EF1E431903}" srcOrd="1" destOrd="0" presId="urn:microsoft.com/office/officeart/2005/8/layout/hierarchy1"/>
    <dgm:cxn modelId="{FB9875C8-DCEC-B94A-B810-275B2C47D8D4}" type="presParOf" srcId="{5D00562E-7D03-784D-B0A9-237C49FBB596}" destId="{ECDD83FE-1F46-6745-A82B-C405C9659578}" srcOrd="1" destOrd="0" presId="urn:microsoft.com/office/officeart/2005/8/layout/hierarchy1"/>
    <dgm:cxn modelId="{7AB15DA0-82BD-D24C-91F2-CD2625E02E13}" type="presParOf" srcId="{ECDD83FE-1F46-6745-A82B-C405C9659578}" destId="{2E30C101-844C-7648-8BD3-8FFE638BD25D}" srcOrd="0" destOrd="0" presId="urn:microsoft.com/office/officeart/2005/8/layout/hierarchy1"/>
    <dgm:cxn modelId="{89FF3DCB-5FAA-8C4E-8496-A851382A4A99}" type="presParOf" srcId="{ECDD83FE-1F46-6745-A82B-C405C9659578}" destId="{FF2DB659-4F22-B345-B162-702D3AFA9B00}" srcOrd="1" destOrd="0" presId="urn:microsoft.com/office/officeart/2005/8/layout/hierarchy1"/>
    <dgm:cxn modelId="{9852AFED-2307-A348-9A33-2181EF5A0C3B}" type="presParOf" srcId="{FF2DB659-4F22-B345-B162-702D3AFA9B00}" destId="{773BAB23-1DBA-D54C-B4D4-E6C098F43F3C}" srcOrd="0" destOrd="0" presId="urn:microsoft.com/office/officeart/2005/8/layout/hierarchy1"/>
    <dgm:cxn modelId="{0F94552C-CB48-5B48-9F22-C9092CCCE015}" type="presParOf" srcId="{773BAB23-1DBA-D54C-B4D4-E6C098F43F3C}" destId="{33F987FB-0B5C-F24A-9631-5C706D36F008}" srcOrd="0" destOrd="0" presId="urn:microsoft.com/office/officeart/2005/8/layout/hierarchy1"/>
    <dgm:cxn modelId="{15E18F40-D686-6C4E-B1D0-E74E47FF744C}" type="presParOf" srcId="{773BAB23-1DBA-D54C-B4D4-E6C098F43F3C}" destId="{6BF73A5F-5319-D641-9F01-82732EA2F671}" srcOrd="1" destOrd="0" presId="urn:microsoft.com/office/officeart/2005/8/layout/hierarchy1"/>
    <dgm:cxn modelId="{E619D923-DE43-4341-9F47-371490E7A82A}" type="presParOf" srcId="{FF2DB659-4F22-B345-B162-702D3AFA9B00}" destId="{AF5E3837-E15F-1C4A-89FA-80A74213D433}" srcOrd="1" destOrd="0" presId="urn:microsoft.com/office/officeart/2005/8/layout/hierarchy1"/>
    <dgm:cxn modelId="{E2DC248F-861C-A044-89D2-4250485911C1}" type="presParOf" srcId="{AF5E3837-E15F-1C4A-89FA-80A74213D433}" destId="{06B29CCC-CEE4-6143-8DB3-C5514BC82BD5}" srcOrd="0" destOrd="0" presId="urn:microsoft.com/office/officeart/2005/8/layout/hierarchy1"/>
    <dgm:cxn modelId="{CA380F6D-7CBD-C242-AA5D-BA72C255F2AF}" type="presParOf" srcId="{AF5E3837-E15F-1C4A-89FA-80A74213D433}" destId="{25EFF0E8-4A22-4049-86AA-72B56A21BF64}" srcOrd="1" destOrd="0" presId="urn:microsoft.com/office/officeart/2005/8/layout/hierarchy1"/>
    <dgm:cxn modelId="{AA628A9B-A2CE-7442-B80A-804DF19D2810}" type="presParOf" srcId="{25EFF0E8-4A22-4049-86AA-72B56A21BF64}" destId="{8BBDE08A-F405-374C-B934-8BE674BFF99A}" srcOrd="0" destOrd="0" presId="urn:microsoft.com/office/officeart/2005/8/layout/hierarchy1"/>
    <dgm:cxn modelId="{1F119424-80B5-F346-96C3-FB3FEAEB68E8}" type="presParOf" srcId="{8BBDE08A-F405-374C-B934-8BE674BFF99A}" destId="{29286DF6-84BF-2545-97FD-3D47C8D3C80B}" srcOrd="0" destOrd="0" presId="urn:microsoft.com/office/officeart/2005/8/layout/hierarchy1"/>
    <dgm:cxn modelId="{4524252D-01C5-4F45-805A-73549AC17EF5}" type="presParOf" srcId="{8BBDE08A-F405-374C-B934-8BE674BFF99A}" destId="{BD586D35-EFBD-DF41-86B1-0FED9B923908}" srcOrd="1" destOrd="0" presId="urn:microsoft.com/office/officeart/2005/8/layout/hierarchy1"/>
    <dgm:cxn modelId="{C30A8473-4B36-9745-8E06-B2FD2093D036}" type="presParOf" srcId="{25EFF0E8-4A22-4049-86AA-72B56A21BF64}" destId="{8E2379C2-11E5-2847-843B-F9D72CE2BAAD}" srcOrd="1" destOrd="0" presId="urn:microsoft.com/office/officeart/2005/8/layout/hierarchy1"/>
    <dgm:cxn modelId="{D054F544-8476-B646-8A74-F1940921D8F7}" type="presParOf" srcId="{8E2379C2-11E5-2847-843B-F9D72CE2BAAD}" destId="{2CE0D217-0574-0F4D-BFAB-B4785FD3AF1B}" srcOrd="0" destOrd="0" presId="urn:microsoft.com/office/officeart/2005/8/layout/hierarchy1"/>
    <dgm:cxn modelId="{43628526-0CDE-E343-9DBC-450610768135}" type="presParOf" srcId="{8E2379C2-11E5-2847-843B-F9D72CE2BAAD}" destId="{E0CC7783-CD9F-2A48-8E36-48DA4809233C}" srcOrd="1" destOrd="0" presId="urn:microsoft.com/office/officeart/2005/8/layout/hierarchy1"/>
    <dgm:cxn modelId="{D78FE5BA-99EA-2949-BCE2-2A096310338A}" type="presParOf" srcId="{E0CC7783-CD9F-2A48-8E36-48DA4809233C}" destId="{4018D8B1-6EFB-3744-8C62-790A08F5B986}" srcOrd="0" destOrd="0" presId="urn:microsoft.com/office/officeart/2005/8/layout/hierarchy1"/>
    <dgm:cxn modelId="{70057C86-BE8F-264B-879D-5A38F5C5A60E}" type="presParOf" srcId="{4018D8B1-6EFB-3744-8C62-790A08F5B986}" destId="{398B8E0A-B204-6C47-B82B-3159C6F12FC7}" srcOrd="0" destOrd="0" presId="urn:microsoft.com/office/officeart/2005/8/layout/hierarchy1"/>
    <dgm:cxn modelId="{AE3EB261-20C8-414B-9F64-32C3E80342B2}" type="presParOf" srcId="{4018D8B1-6EFB-3744-8C62-790A08F5B986}" destId="{14043E01-D3E5-FE49-9E23-9FD3D51BD660}" srcOrd="1" destOrd="0" presId="urn:microsoft.com/office/officeart/2005/8/layout/hierarchy1"/>
    <dgm:cxn modelId="{08956F9F-D8C9-FE46-A89E-B14C2C33F208}" type="presParOf" srcId="{E0CC7783-CD9F-2A48-8E36-48DA4809233C}" destId="{A35F3CFC-AF83-4747-B7AE-2E60641F1F43}" srcOrd="1" destOrd="0" presId="urn:microsoft.com/office/officeart/2005/8/layout/hierarchy1"/>
    <dgm:cxn modelId="{1FE4ADD2-0C63-574E-A8A1-BC5899510DCA}" type="presParOf" srcId="{8E2379C2-11E5-2847-843B-F9D72CE2BAAD}" destId="{CE97BE4E-423A-E048-A6B1-F6E87587F963}" srcOrd="2" destOrd="0" presId="urn:microsoft.com/office/officeart/2005/8/layout/hierarchy1"/>
    <dgm:cxn modelId="{3859D63B-76D0-9B40-947D-B7827F034BAD}" type="presParOf" srcId="{8E2379C2-11E5-2847-843B-F9D72CE2BAAD}" destId="{3BB14F23-27E0-A846-9C80-3B88F29D9DC9}" srcOrd="3" destOrd="0" presId="urn:microsoft.com/office/officeart/2005/8/layout/hierarchy1"/>
    <dgm:cxn modelId="{596C6182-07B7-234A-90F3-AB3B2DF77710}" type="presParOf" srcId="{3BB14F23-27E0-A846-9C80-3B88F29D9DC9}" destId="{2B691136-7D9C-3742-AB71-6E75AECE13B4}" srcOrd="0" destOrd="0" presId="urn:microsoft.com/office/officeart/2005/8/layout/hierarchy1"/>
    <dgm:cxn modelId="{8A7D3503-BAC3-244B-AEC7-3C173704B1F4}" type="presParOf" srcId="{2B691136-7D9C-3742-AB71-6E75AECE13B4}" destId="{DCAF4AAE-2C41-3E49-B783-AF71DE4E627E}" srcOrd="0" destOrd="0" presId="urn:microsoft.com/office/officeart/2005/8/layout/hierarchy1"/>
    <dgm:cxn modelId="{912801B9-4B0B-7C45-9902-0666A3DC8892}" type="presParOf" srcId="{2B691136-7D9C-3742-AB71-6E75AECE13B4}" destId="{B8C3C23C-0F58-7341-8D7F-B0AA9B09E673}" srcOrd="1" destOrd="0" presId="urn:microsoft.com/office/officeart/2005/8/layout/hierarchy1"/>
    <dgm:cxn modelId="{07C6B79F-C890-494B-92D6-FCDFEEFAC768}" type="presParOf" srcId="{3BB14F23-27E0-A846-9C80-3B88F29D9DC9}" destId="{FBC3FACE-D05C-B645-8A15-B49CE51B1CBF}" srcOrd="1" destOrd="0" presId="urn:microsoft.com/office/officeart/2005/8/layout/hierarchy1"/>
    <dgm:cxn modelId="{6FCD7F6D-DA6E-2B41-8A10-BAA4927B45B0}" type="presParOf" srcId="{AF5E3837-E15F-1C4A-89FA-80A74213D433}" destId="{6F22D217-3C4D-8C4E-9F80-E960C7093D44}" srcOrd="2" destOrd="0" presId="urn:microsoft.com/office/officeart/2005/8/layout/hierarchy1"/>
    <dgm:cxn modelId="{CECDBF61-E1F6-6940-B53A-FF0943091754}" type="presParOf" srcId="{AF5E3837-E15F-1C4A-89FA-80A74213D433}" destId="{ECF895A7-C09A-FD48-A6A2-38F07E2D8915}" srcOrd="3" destOrd="0" presId="urn:microsoft.com/office/officeart/2005/8/layout/hierarchy1"/>
    <dgm:cxn modelId="{4D11B3DB-37CC-1C4F-BB9C-3517CAF545BA}" type="presParOf" srcId="{ECF895A7-C09A-FD48-A6A2-38F07E2D8915}" destId="{B42E8DFA-B676-3A4D-AC74-24B58A671520}" srcOrd="0" destOrd="0" presId="urn:microsoft.com/office/officeart/2005/8/layout/hierarchy1"/>
    <dgm:cxn modelId="{31236058-87EA-6B4E-801F-FC6B1933E721}" type="presParOf" srcId="{B42E8DFA-B676-3A4D-AC74-24B58A671520}" destId="{78FDD188-2674-FE4D-A34E-A60B272BAE00}" srcOrd="0" destOrd="0" presId="urn:microsoft.com/office/officeart/2005/8/layout/hierarchy1"/>
    <dgm:cxn modelId="{B827ED22-CF4D-1D48-B75B-5DD3AACEFC12}" type="presParOf" srcId="{B42E8DFA-B676-3A4D-AC74-24B58A671520}" destId="{C2FC7C57-8FAD-AD4A-AC49-FA7CB1B686C5}" srcOrd="1" destOrd="0" presId="urn:microsoft.com/office/officeart/2005/8/layout/hierarchy1"/>
    <dgm:cxn modelId="{7478D904-0CB2-7245-A22D-93C108FFEC31}" type="presParOf" srcId="{ECF895A7-C09A-FD48-A6A2-38F07E2D8915}" destId="{659F281F-8BE2-1D4B-9E72-363561045AD2}" srcOrd="1" destOrd="0" presId="urn:microsoft.com/office/officeart/2005/8/layout/hierarchy1"/>
    <dgm:cxn modelId="{0C017535-A0D0-E146-BEB9-E0037854BE0A}" type="presParOf" srcId="{659F281F-8BE2-1D4B-9E72-363561045AD2}" destId="{C8CB173F-046F-8349-B951-1188BEEF5C7F}" srcOrd="0" destOrd="0" presId="urn:microsoft.com/office/officeart/2005/8/layout/hierarchy1"/>
    <dgm:cxn modelId="{1B4A4C55-B434-7440-A829-7C5B4D826A16}" type="presParOf" srcId="{659F281F-8BE2-1D4B-9E72-363561045AD2}" destId="{E03FAE24-3647-4545-8DA1-E5FC2255A6D7}" srcOrd="1" destOrd="0" presId="urn:microsoft.com/office/officeart/2005/8/layout/hierarchy1"/>
    <dgm:cxn modelId="{91ECD7B6-B1B5-BC4C-A740-AA4538B67F1C}" type="presParOf" srcId="{E03FAE24-3647-4545-8DA1-E5FC2255A6D7}" destId="{A7FFEC69-64A6-3B41-B430-360098688574}" srcOrd="0" destOrd="0" presId="urn:microsoft.com/office/officeart/2005/8/layout/hierarchy1"/>
    <dgm:cxn modelId="{85F0061C-2D89-1E4E-947E-BA0DBB317C4C}" type="presParOf" srcId="{A7FFEC69-64A6-3B41-B430-360098688574}" destId="{F026D80E-7D50-2147-A667-2ED1B4DE97C8}" srcOrd="0" destOrd="0" presId="urn:microsoft.com/office/officeart/2005/8/layout/hierarchy1"/>
    <dgm:cxn modelId="{5FE8041B-D68A-1043-BE5B-C6D2B26FB71C}" type="presParOf" srcId="{A7FFEC69-64A6-3B41-B430-360098688574}" destId="{8074ECE7-351A-BC4D-A942-AFD3245C9CD9}" srcOrd="1" destOrd="0" presId="urn:microsoft.com/office/officeart/2005/8/layout/hierarchy1"/>
    <dgm:cxn modelId="{BA56812A-4EE8-EE43-83AB-400FD0B0A423}" type="presParOf" srcId="{E03FAE24-3647-4545-8DA1-E5FC2255A6D7}" destId="{E17DF497-DCDA-5442-B71C-9E5DEB5B4DC7}" srcOrd="1" destOrd="0" presId="urn:microsoft.com/office/officeart/2005/8/layout/hierarchy1"/>
    <dgm:cxn modelId="{FCC0A47C-FA52-ED46-8D86-EF679B8034FB}" type="presParOf" srcId="{659F281F-8BE2-1D4B-9E72-363561045AD2}" destId="{609A8B63-7874-9A41-8263-FCFAD98FCC42}" srcOrd="2" destOrd="0" presId="urn:microsoft.com/office/officeart/2005/8/layout/hierarchy1"/>
    <dgm:cxn modelId="{8114F0DC-747D-6842-8CA2-F83549159B14}" type="presParOf" srcId="{659F281F-8BE2-1D4B-9E72-363561045AD2}" destId="{77440F77-E073-6A49-AFBE-C972BDC8AF97}" srcOrd="3" destOrd="0" presId="urn:microsoft.com/office/officeart/2005/8/layout/hierarchy1"/>
    <dgm:cxn modelId="{E5528306-8CDF-7047-BE87-7E43396CDA72}" type="presParOf" srcId="{77440F77-E073-6A49-AFBE-C972BDC8AF97}" destId="{CD04BF55-565E-3B4E-ACC5-215C7F1AE933}" srcOrd="0" destOrd="0" presId="urn:microsoft.com/office/officeart/2005/8/layout/hierarchy1"/>
    <dgm:cxn modelId="{A1E0976E-33F1-AF4D-984F-7045C28CFD99}" type="presParOf" srcId="{CD04BF55-565E-3B4E-ACC5-215C7F1AE933}" destId="{4C67846A-F697-3041-BD3A-3221E908F919}" srcOrd="0" destOrd="0" presId="urn:microsoft.com/office/officeart/2005/8/layout/hierarchy1"/>
    <dgm:cxn modelId="{11E9EACE-78C3-EF40-B8AD-A1CF0CEEC0B1}" type="presParOf" srcId="{CD04BF55-565E-3B4E-ACC5-215C7F1AE933}" destId="{EFE91D19-781C-854E-ACCC-8DC018D50341}" srcOrd="1" destOrd="0" presId="urn:microsoft.com/office/officeart/2005/8/layout/hierarchy1"/>
    <dgm:cxn modelId="{E03EEA34-19DD-0D48-9956-740BE52B2081}" type="presParOf" srcId="{77440F77-E073-6A49-AFBE-C972BDC8AF97}" destId="{A4006054-FA38-8F45-AF5C-E9C7244D53FF}" srcOrd="1" destOrd="0" presId="urn:microsoft.com/office/officeart/2005/8/layout/hierarchy1"/>
    <dgm:cxn modelId="{0B8FA576-CBCA-A143-ACD2-1EDF6623788F}" type="presParOf" srcId="{AF5E3837-E15F-1C4A-89FA-80A74213D433}" destId="{5CDA23E5-68DF-9A43-B707-2F61CC5E7A68}" srcOrd="4" destOrd="0" presId="urn:microsoft.com/office/officeart/2005/8/layout/hierarchy1"/>
    <dgm:cxn modelId="{1FE88E21-EEF3-DB44-A1D4-9D3433B6B35A}" type="presParOf" srcId="{AF5E3837-E15F-1C4A-89FA-80A74213D433}" destId="{314FFE06-9E0C-FB45-98E7-92B6D5B7539B}" srcOrd="5" destOrd="0" presId="urn:microsoft.com/office/officeart/2005/8/layout/hierarchy1"/>
    <dgm:cxn modelId="{CB791E2C-EF6D-6042-8254-2C1E278C7C88}" type="presParOf" srcId="{314FFE06-9E0C-FB45-98E7-92B6D5B7539B}" destId="{3FD9F80C-9B9D-4540-8AB8-DC1782B9F506}" srcOrd="0" destOrd="0" presId="urn:microsoft.com/office/officeart/2005/8/layout/hierarchy1"/>
    <dgm:cxn modelId="{6B3E64F9-E270-A74F-84B7-C138CE574F62}" type="presParOf" srcId="{3FD9F80C-9B9D-4540-8AB8-DC1782B9F506}" destId="{715EF16C-8B7B-CE4C-BCA0-6A5ABBE476FB}" srcOrd="0" destOrd="0" presId="urn:microsoft.com/office/officeart/2005/8/layout/hierarchy1"/>
    <dgm:cxn modelId="{E61442DC-EF29-EB4A-B825-334CD7325390}" type="presParOf" srcId="{3FD9F80C-9B9D-4540-8AB8-DC1782B9F506}" destId="{FE7FD637-8C83-7C48-B781-36BD0D3A57B9}" srcOrd="1" destOrd="0" presId="urn:microsoft.com/office/officeart/2005/8/layout/hierarchy1"/>
    <dgm:cxn modelId="{13BAEFBF-CF11-C440-967D-46385BA0B474}" type="presParOf" srcId="{314FFE06-9E0C-FB45-98E7-92B6D5B7539B}" destId="{D23B60D0-1919-1F47-98C0-5CAAA2145D26}" srcOrd="1" destOrd="0" presId="urn:microsoft.com/office/officeart/2005/8/layout/hierarchy1"/>
    <dgm:cxn modelId="{9BE52823-9CEC-E442-B756-B8B6EB8EDA76}" type="presParOf" srcId="{D23B60D0-1919-1F47-98C0-5CAAA2145D26}" destId="{208BC83B-08AC-B048-9688-A3DD8EDA15BB}" srcOrd="0" destOrd="0" presId="urn:microsoft.com/office/officeart/2005/8/layout/hierarchy1"/>
    <dgm:cxn modelId="{D1B9EEFC-47DF-9C4D-9ED0-4971D9CBC9DA}" type="presParOf" srcId="{D23B60D0-1919-1F47-98C0-5CAAA2145D26}" destId="{472D94C8-59A0-614B-8110-39804EE0B4B6}" srcOrd="1" destOrd="0" presId="urn:microsoft.com/office/officeart/2005/8/layout/hierarchy1"/>
    <dgm:cxn modelId="{B15322CF-BD04-2B46-8089-A20B89F09AF0}" type="presParOf" srcId="{472D94C8-59A0-614B-8110-39804EE0B4B6}" destId="{9B6EFE7D-90A8-7B49-A0D5-30F65D6AD737}" srcOrd="0" destOrd="0" presId="urn:microsoft.com/office/officeart/2005/8/layout/hierarchy1"/>
    <dgm:cxn modelId="{94F9857D-DFAC-8742-8DD5-700E503129D9}" type="presParOf" srcId="{9B6EFE7D-90A8-7B49-A0D5-30F65D6AD737}" destId="{6BB3279B-434D-3643-9080-E2B532D8FB7A}" srcOrd="0" destOrd="0" presId="urn:microsoft.com/office/officeart/2005/8/layout/hierarchy1"/>
    <dgm:cxn modelId="{B8A52448-8516-AE41-B0EC-F8AC5A1A2E81}" type="presParOf" srcId="{9B6EFE7D-90A8-7B49-A0D5-30F65D6AD737}" destId="{05B4E589-7A08-BB48-A91D-0F3158F5A604}" srcOrd="1" destOrd="0" presId="urn:microsoft.com/office/officeart/2005/8/layout/hierarchy1"/>
    <dgm:cxn modelId="{E70154E8-5516-A444-83BC-416373B5AA05}" type="presParOf" srcId="{472D94C8-59A0-614B-8110-39804EE0B4B6}" destId="{3EDD50FF-5AFA-BE45-962E-CD67996E1D79}" srcOrd="1" destOrd="0" presId="urn:microsoft.com/office/officeart/2005/8/layout/hierarchy1"/>
    <dgm:cxn modelId="{4A0966A1-42F2-C64C-8279-549D4550A620}" type="presParOf" srcId="{ECDD83FE-1F46-6745-A82B-C405C9659578}" destId="{69A50FC9-9653-554D-A6CD-FD50C22C10FC}" srcOrd="2" destOrd="0" presId="urn:microsoft.com/office/officeart/2005/8/layout/hierarchy1"/>
    <dgm:cxn modelId="{3B0EC9EE-51F3-274B-9056-3B82F25FC94E}" type="presParOf" srcId="{ECDD83FE-1F46-6745-A82B-C405C9659578}" destId="{D2C971B7-6CA5-A342-8B9A-6D56492DA9B2}" srcOrd="3" destOrd="0" presId="urn:microsoft.com/office/officeart/2005/8/layout/hierarchy1"/>
    <dgm:cxn modelId="{41DC918D-EEC4-DE47-9901-940AB6642C43}" type="presParOf" srcId="{D2C971B7-6CA5-A342-8B9A-6D56492DA9B2}" destId="{4CFE4442-D2B6-B84F-B52A-1E01A7EAA94C}" srcOrd="0" destOrd="0" presId="urn:microsoft.com/office/officeart/2005/8/layout/hierarchy1"/>
    <dgm:cxn modelId="{FF3E0084-34FC-C74E-8FF7-0B73235E5779}" type="presParOf" srcId="{4CFE4442-D2B6-B84F-B52A-1E01A7EAA94C}" destId="{01CD76BE-98B1-A740-9930-2ABCF0165C03}" srcOrd="0" destOrd="0" presId="urn:microsoft.com/office/officeart/2005/8/layout/hierarchy1"/>
    <dgm:cxn modelId="{19A84B46-B04A-F943-B99C-1216C4908E1A}" type="presParOf" srcId="{4CFE4442-D2B6-B84F-B52A-1E01A7EAA94C}" destId="{65865027-D111-1C46-9693-7FB5083A876C}" srcOrd="1" destOrd="0" presId="urn:microsoft.com/office/officeart/2005/8/layout/hierarchy1"/>
    <dgm:cxn modelId="{0063F55A-6FC6-CA46-909A-25D6CB199F12}" type="presParOf" srcId="{D2C971B7-6CA5-A342-8B9A-6D56492DA9B2}" destId="{AE4F1A56-85F0-3B4F-88D9-E8C33E9012DF}" srcOrd="1" destOrd="0" presId="urn:microsoft.com/office/officeart/2005/8/layout/hierarchy1"/>
    <dgm:cxn modelId="{5EAD4F90-905D-E642-9812-B8FAEB9D52CE}" type="presParOf" srcId="{AE4F1A56-85F0-3B4F-88D9-E8C33E9012DF}" destId="{7858DDCE-45C7-AD47-956E-9B583440384F}" srcOrd="0" destOrd="0" presId="urn:microsoft.com/office/officeart/2005/8/layout/hierarchy1"/>
    <dgm:cxn modelId="{7CE7F781-CB9C-084D-8619-8ABC8D956C12}" type="presParOf" srcId="{AE4F1A56-85F0-3B4F-88D9-E8C33E9012DF}" destId="{0697BC25-9DA9-CB46-80FE-7AB1867565E2}" srcOrd="1" destOrd="0" presId="urn:microsoft.com/office/officeart/2005/8/layout/hierarchy1"/>
    <dgm:cxn modelId="{32EB4E5C-43F1-5D4B-8CD4-04F65F9B6D60}" type="presParOf" srcId="{0697BC25-9DA9-CB46-80FE-7AB1867565E2}" destId="{3671D8FD-44A1-7242-9024-B76C5D2C2F9B}" srcOrd="0" destOrd="0" presId="urn:microsoft.com/office/officeart/2005/8/layout/hierarchy1"/>
    <dgm:cxn modelId="{9C583184-886C-954C-B78D-3FA45511FF91}" type="presParOf" srcId="{3671D8FD-44A1-7242-9024-B76C5D2C2F9B}" destId="{C6037080-0C30-1849-B81E-84EF5C2EE1A1}" srcOrd="0" destOrd="0" presId="urn:microsoft.com/office/officeart/2005/8/layout/hierarchy1"/>
    <dgm:cxn modelId="{C27280C5-7C57-7B46-91AA-0BBF3017CD6A}" type="presParOf" srcId="{3671D8FD-44A1-7242-9024-B76C5D2C2F9B}" destId="{894A4A74-2A2B-C54D-A90E-0B6B6852C9D4}" srcOrd="1" destOrd="0" presId="urn:microsoft.com/office/officeart/2005/8/layout/hierarchy1"/>
    <dgm:cxn modelId="{5A36F989-049C-8B4D-8437-C299A1BA1AE7}" type="presParOf" srcId="{0697BC25-9DA9-CB46-80FE-7AB1867565E2}" destId="{79526F4B-3B6D-2249-BB90-996466DA280B}" srcOrd="1" destOrd="0" presId="urn:microsoft.com/office/officeart/2005/8/layout/hierarchy1"/>
    <dgm:cxn modelId="{40BA4C8D-4717-A345-9147-33A3F4CFCB3A}" type="presParOf" srcId="{79526F4B-3B6D-2249-BB90-996466DA280B}" destId="{050E49D5-5A3D-F94A-A976-16B18E6ADE74}" srcOrd="0" destOrd="0" presId="urn:microsoft.com/office/officeart/2005/8/layout/hierarchy1"/>
    <dgm:cxn modelId="{EFC71B2A-76A8-2F42-988D-EA6F8EBB864A}" type="presParOf" srcId="{79526F4B-3B6D-2249-BB90-996466DA280B}" destId="{63DEB17F-01D5-AB4E-B774-79D2C49A1A49}" srcOrd="1" destOrd="0" presId="urn:microsoft.com/office/officeart/2005/8/layout/hierarchy1"/>
    <dgm:cxn modelId="{0F11475A-B6F8-BE4B-A277-07F8D7A8C757}" type="presParOf" srcId="{63DEB17F-01D5-AB4E-B774-79D2C49A1A49}" destId="{DF8340AA-5DA3-9B45-ACE7-EA6ADC48D210}" srcOrd="0" destOrd="0" presId="urn:microsoft.com/office/officeart/2005/8/layout/hierarchy1"/>
    <dgm:cxn modelId="{79DBBA9F-3071-794A-8ABB-7CDB9866FA9D}" type="presParOf" srcId="{DF8340AA-5DA3-9B45-ACE7-EA6ADC48D210}" destId="{F31403EB-CBB2-4248-9DE0-8BD55101DCD7}" srcOrd="0" destOrd="0" presId="urn:microsoft.com/office/officeart/2005/8/layout/hierarchy1"/>
    <dgm:cxn modelId="{9064C0CB-E59A-1848-91A6-6D2D48E9D7E1}" type="presParOf" srcId="{DF8340AA-5DA3-9B45-ACE7-EA6ADC48D210}" destId="{9E795647-BA6D-F44F-81DB-9EA1ECC0F9C9}" srcOrd="1" destOrd="0" presId="urn:microsoft.com/office/officeart/2005/8/layout/hierarchy1"/>
    <dgm:cxn modelId="{41FA2D24-FA7D-5B44-8B36-A6015AE9F1D2}" type="presParOf" srcId="{63DEB17F-01D5-AB4E-B774-79D2C49A1A49}" destId="{C3D677D2-8CE4-0B47-A534-298290C15F9E}" srcOrd="1" destOrd="0" presId="urn:microsoft.com/office/officeart/2005/8/layout/hierarchy1"/>
    <dgm:cxn modelId="{C7FC8FDB-2862-0649-8D9E-FBF0E55CEB04}" type="presParOf" srcId="{79526F4B-3B6D-2249-BB90-996466DA280B}" destId="{419503F8-B6FC-C144-9865-344D7D1F584B}" srcOrd="2" destOrd="0" presId="urn:microsoft.com/office/officeart/2005/8/layout/hierarchy1"/>
    <dgm:cxn modelId="{219050C7-66BC-E541-9780-1F0ADD881395}" type="presParOf" srcId="{79526F4B-3B6D-2249-BB90-996466DA280B}" destId="{6102A78E-0502-2443-8D67-44F1B3492B85}" srcOrd="3" destOrd="0" presId="urn:microsoft.com/office/officeart/2005/8/layout/hierarchy1"/>
    <dgm:cxn modelId="{7BCF9CB7-53EC-FD44-ADFC-0600162A9D74}" type="presParOf" srcId="{6102A78E-0502-2443-8D67-44F1B3492B85}" destId="{2E548FC3-C409-4A48-9183-8C294E6C43CD}" srcOrd="0" destOrd="0" presId="urn:microsoft.com/office/officeart/2005/8/layout/hierarchy1"/>
    <dgm:cxn modelId="{ACCF5FDA-9C1F-0E4D-B0E7-FFD793DC77CB}" type="presParOf" srcId="{2E548FC3-C409-4A48-9183-8C294E6C43CD}" destId="{35540EA3-9FA6-B940-B226-A97892014135}" srcOrd="0" destOrd="0" presId="urn:microsoft.com/office/officeart/2005/8/layout/hierarchy1"/>
    <dgm:cxn modelId="{E5B23B34-32EE-5D42-9D0F-7D4C82786C25}" type="presParOf" srcId="{2E548FC3-C409-4A48-9183-8C294E6C43CD}" destId="{18E111FF-DA19-4544-A9B8-19387219E2FD}" srcOrd="1" destOrd="0" presId="urn:microsoft.com/office/officeart/2005/8/layout/hierarchy1"/>
    <dgm:cxn modelId="{75053273-D56B-6647-B484-0B40BAE4E43B}" type="presParOf" srcId="{6102A78E-0502-2443-8D67-44F1B3492B85}" destId="{C32F88D6-81F6-3E4E-B3DF-D1026C2757CD}" srcOrd="1" destOrd="0" presId="urn:microsoft.com/office/officeart/2005/8/layout/hierarchy1"/>
    <dgm:cxn modelId="{362721FF-F9E2-6342-BDD0-2037B31EF522}" type="presParOf" srcId="{AE4F1A56-85F0-3B4F-88D9-E8C33E9012DF}" destId="{231BC1D1-67DD-AD47-8D67-F8571BE9D684}" srcOrd="2" destOrd="0" presId="urn:microsoft.com/office/officeart/2005/8/layout/hierarchy1"/>
    <dgm:cxn modelId="{FCF6F128-F6C7-6B40-BAEC-BE0B9DA08B3A}" type="presParOf" srcId="{AE4F1A56-85F0-3B4F-88D9-E8C33E9012DF}" destId="{286FFBF1-90FB-784D-AB5A-B5ACAB53F9AB}" srcOrd="3" destOrd="0" presId="urn:microsoft.com/office/officeart/2005/8/layout/hierarchy1"/>
    <dgm:cxn modelId="{B6B2C94F-775B-E949-9D3F-03CC21F1276B}" type="presParOf" srcId="{286FFBF1-90FB-784D-AB5A-B5ACAB53F9AB}" destId="{077F217C-471F-6E41-8F83-E507F67D900B}" srcOrd="0" destOrd="0" presId="urn:microsoft.com/office/officeart/2005/8/layout/hierarchy1"/>
    <dgm:cxn modelId="{5673B5C4-AACD-6F48-8B3D-B5F5EA191ED3}" type="presParOf" srcId="{077F217C-471F-6E41-8F83-E507F67D900B}" destId="{F44DE094-146B-7F43-B3F4-2FC35B64A74D}" srcOrd="0" destOrd="0" presId="urn:microsoft.com/office/officeart/2005/8/layout/hierarchy1"/>
    <dgm:cxn modelId="{96C89F0E-BE7C-0F4C-97F0-931710C4BDCE}" type="presParOf" srcId="{077F217C-471F-6E41-8F83-E507F67D900B}" destId="{832FED34-28AF-894E-AA14-A1D5B2B161C0}" srcOrd="1" destOrd="0" presId="urn:microsoft.com/office/officeart/2005/8/layout/hierarchy1"/>
    <dgm:cxn modelId="{47449757-8A9C-F745-A2E9-A948D28DA426}" type="presParOf" srcId="{286FFBF1-90FB-784D-AB5A-B5ACAB53F9AB}" destId="{82265289-22AF-4444-80F1-FC5C3B1FE769}" srcOrd="1" destOrd="0" presId="urn:microsoft.com/office/officeart/2005/8/layout/hierarchy1"/>
    <dgm:cxn modelId="{7E870CD7-3310-3145-B52B-67B6F785FC55}" type="presParOf" srcId="{AE4F1A56-85F0-3B4F-88D9-E8C33E9012DF}" destId="{BB0932E6-6158-D642-9BD4-849E2C1FCDC0}" srcOrd="4" destOrd="0" presId="urn:microsoft.com/office/officeart/2005/8/layout/hierarchy1"/>
    <dgm:cxn modelId="{C46F23AA-9164-B647-AF72-DF0E37CECA0A}" type="presParOf" srcId="{AE4F1A56-85F0-3B4F-88D9-E8C33E9012DF}" destId="{7A304AFC-D27D-0149-AB58-D65A4AC2F7F2}" srcOrd="5" destOrd="0" presId="urn:microsoft.com/office/officeart/2005/8/layout/hierarchy1"/>
    <dgm:cxn modelId="{9FF4D746-73D0-C74A-B2ED-51327D8E2F32}" type="presParOf" srcId="{7A304AFC-D27D-0149-AB58-D65A4AC2F7F2}" destId="{6340B421-6B9A-B24F-8B7C-D59E7B27F4A8}" srcOrd="0" destOrd="0" presId="urn:microsoft.com/office/officeart/2005/8/layout/hierarchy1"/>
    <dgm:cxn modelId="{AEB1D54B-DBF3-AD4A-8347-441749583B44}" type="presParOf" srcId="{6340B421-6B9A-B24F-8B7C-D59E7B27F4A8}" destId="{F73A10DC-FC73-0448-B5F0-E80988E39425}" srcOrd="0" destOrd="0" presId="urn:microsoft.com/office/officeart/2005/8/layout/hierarchy1"/>
    <dgm:cxn modelId="{389AD092-D031-8E4E-AAF4-2D3809620B42}" type="presParOf" srcId="{6340B421-6B9A-B24F-8B7C-D59E7B27F4A8}" destId="{2A9CD2C4-55AB-8345-88ED-B4E44C5AD050}" srcOrd="1" destOrd="0" presId="urn:microsoft.com/office/officeart/2005/8/layout/hierarchy1"/>
    <dgm:cxn modelId="{1BBA8644-4313-0145-8727-70983FA8C8E0}" type="presParOf" srcId="{7A304AFC-D27D-0149-AB58-D65A4AC2F7F2}" destId="{64124EE6-8847-9B4A-8389-A43301EC5FDA}" srcOrd="1" destOrd="0" presId="urn:microsoft.com/office/officeart/2005/8/layout/hierarchy1"/>
    <dgm:cxn modelId="{A96AF3CB-3476-5E45-88D2-47ABD4888A6D}" type="presParOf" srcId="{ECDD83FE-1F46-6745-A82B-C405C9659578}" destId="{8DEAC2CE-DBE3-4A4C-8158-208D17982D8E}" srcOrd="4" destOrd="0" presId="urn:microsoft.com/office/officeart/2005/8/layout/hierarchy1"/>
    <dgm:cxn modelId="{3A7F3B8C-8DCF-C842-8C56-726AA564F354}" type="presParOf" srcId="{ECDD83FE-1F46-6745-A82B-C405C9659578}" destId="{64043162-BD99-5345-AF2E-F5D6C6A2489C}" srcOrd="5" destOrd="0" presId="urn:microsoft.com/office/officeart/2005/8/layout/hierarchy1"/>
    <dgm:cxn modelId="{E219DC23-8055-5A44-BDF7-A048172B3E45}" type="presParOf" srcId="{64043162-BD99-5345-AF2E-F5D6C6A2489C}" destId="{B96C4211-E413-DF46-9621-A031B04738DD}" srcOrd="0" destOrd="0" presId="urn:microsoft.com/office/officeart/2005/8/layout/hierarchy1"/>
    <dgm:cxn modelId="{C187C701-4265-8645-829D-ED73A9DE0F8A}" type="presParOf" srcId="{B96C4211-E413-DF46-9621-A031B04738DD}" destId="{493221D3-9026-8B41-BF55-BB4C5E164180}" srcOrd="0" destOrd="0" presId="urn:microsoft.com/office/officeart/2005/8/layout/hierarchy1"/>
    <dgm:cxn modelId="{3DCBF10D-C0BB-774E-B294-336B3C98BE40}" type="presParOf" srcId="{B96C4211-E413-DF46-9621-A031B04738DD}" destId="{069D4B7C-68BF-6149-A7B1-4E9FA4599D7A}" srcOrd="1" destOrd="0" presId="urn:microsoft.com/office/officeart/2005/8/layout/hierarchy1"/>
    <dgm:cxn modelId="{ADE43E9F-35CA-E046-A818-279A57627109}" type="presParOf" srcId="{64043162-BD99-5345-AF2E-F5D6C6A2489C}" destId="{633760C1-05DA-DF4D-8FAB-91487E5808B8}" srcOrd="1" destOrd="0" presId="urn:microsoft.com/office/officeart/2005/8/layout/hierarchy1"/>
    <dgm:cxn modelId="{5262C95D-1144-0849-8005-B393E2449155}" type="presParOf" srcId="{633760C1-05DA-DF4D-8FAB-91487E5808B8}" destId="{84895768-59B1-2E4E-B6B0-605481E1DEAB}" srcOrd="0" destOrd="0" presId="urn:microsoft.com/office/officeart/2005/8/layout/hierarchy1"/>
    <dgm:cxn modelId="{C9F3212E-EA4F-0346-93F2-4B92AA7CB70A}" type="presParOf" srcId="{633760C1-05DA-DF4D-8FAB-91487E5808B8}" destId="{8E088DB0-2A7B-4543-AAB3-1E9986EBC481}" srcOrd="1" destOrd="0" presId="urn:microsoft.com/office/officeart/2005/8/layout/hierarchy1"/>
    <dgm:cxn modelId="{BCC96196-F92C-DD4D-AFCF-C146E19BF1C2}" type="presParOf" srcId="{8E088DB0-2A7B-4543-AAB3-1E9986EBC481}" destId="{BA61149B-3571-4B4A-8018-F1355CDD442A}" srcOrd="0" destOrd="0" presId="urn:microsoft.com/office/officeart/2005/8/layout/hierarchy1"/>
    <dgm:cxn modelId="{CFE0AAE9-8DDA-FD4B-A808-447545F2DCAC}" type="presParOf" srcId="{BA61149B-3571-4B4A-8018-F1355CDD442A}" destId="{950ECFE7-FE86-1C45-AC1C-9F6578B4DFB3}" srcOrd="0" destOrd="0" presId="urn:microsoft.com/office/officeart/2005/8/layout/hierarchy1"/>
    <dgm:cxn modelId="{9B759EBA-AEF2-7348-9DD8-7C1FABDD232E}" type="presParOf" srcId="{BA61149B-3571-4B4A-8018-F1355CDD442A}" destId="{434C47DC-CA02-CD4D-8B45-ADE6AD3341FC}" srcOrd="1" destOrd="0" presId="urn:microsoft.com/office/officeart/2005/8/layout/hierarchy1"/>
    <dgm:cxn modelId="{5582477C-7813-9145-B7BB-65E7ECE6A52E}" type="presParOf" srcId="{8E088DB0-2A7B-4543-AAB3-1E9986EBC481}" destId="{B52E6C30-E04E-7E46-9E69-6B04393B9FE5}" srcOrd="1" destOrd="0" presId="urn:microsoft.com/office/officeart/2005/8/layout/hierarchy1"/>
    <dgm:cxn modelId="{87076F59-7759-A94F-A0D0-E4F0505D86B6}" type="presParOf" srcId="{633760C1-05DA-DF4D-8FAB-91487E5808B8}" destId="{DB5A6BE9-5F0E-3148-A2C3-000A49EE824E}" srcOrd="2" destOrd="0" presId="urn:microsoft.com/office/officeart/2005/8/layout/hierarchy1"/>
    <dgm:cxn modelId="{340E2298-D1D9-2842-8816-79A53A4A11E9}" type="presParOf" srcId="{633760C1-05DA-DF4D-8FAB-91487E5808B8}" destId="{DE813E72-7E5E-5045-A5A8-FF2BDF6B6592}" srcOrd="3" destOrd="0" presId="urn:microsoft.com/office/officeart/2005/8/layout/hierarchy1"/>
    <dgm:cxn modelId="{CCE86D7F-ACBD-0044-B284-C6985279B69E}" type="presParOf" srcId="{DE813E72-7E5E-5045-A5A8-FF2BDF6B6592}" destId="{3E65817B-0D6D-004D-9A50-05D8CF54C375}" srcOrd="0" destOrd="0" presId="urn:microsoft.com/office/officeart/2005/8/layout/hierarchy1"/>
    <dgm:cxn modelId="{4FD2919B-3A33-8443-8C79-39A1085A6D1D}" type="presParOf" srcId="{3E65817B-0D6D-004D-9A50-05D8CF54C375}" destId="{15C9D832-2C99-5E44-9D6F-ACA4B27202F8}" srcOrd="0" destOrd="0" presId="urn:microsoft.com/office/officeart/2005/8/layout/hierarchy1"/>
    <dgm:cxn modelId="{A7E5EF49-F16A-C34D-83A1-9A4B26D320E3}" type="presParOf" srcId="{3E65817B-0D6D-004D-9A50-05D8CF54C375}" destId="{BC99BC5A-C4AC-3346-BEC4-9578650D405A}" srcOrd="1" destOrd="0" presId="urn:microsoft.com/office/officeart/2005/8/layout/hierarchy1"/>
    <dgm:cxn modelId="{ECEAB0F6-7061-9541-A413-F504C16E27B7}" type="presParOf" srcId="{DE813E72-7E5E-5045-A5A8-FF2BDF6B6592}" destId="{A58D2783-D648-214E-BC5D-713FF35CA27A}" srcOrd="1" destOrd="0" presId="urn:microsoft.com/office/officeart/2005/8/layout/hierarchy1"/>
    <dgm:cxn modelId="{542C28D6-6545-254A-B6AA-4E27F9C04A17}" type="presParOf" srcId="{ECDD83FE-1F46-6745-A82B-C405C9659578}" destId="{F8803767-68EB-D243-8FEC-A1C7005068A2}" srcOrd="6" destOrd="0" presId="urn:microsoft.com/office/officeart/2005/8/layout/hierarchy1"/>
    <dgm:cxn modelId="{35A0B230-23B2-DC4A-991B-0BDA4DB81644}" type="presParOf" srcId="{ECDD83FE-1F46-6745-A82B-C405C9659578}" destId="{C36CF971-3802-E94E-A16E-63E89FD5C285}" srcOrd="7" destOrd="0" presId="urn:microsoft.com/office/officeart/2005/8/layout/hierarchy1"/>
    <dgm:cxn modelId="{2C4273D5-BA9C-DF43-8B44-A150189AD4AA}" type="presParOf" srcId="{C36CF971-3802-E94E-A16E-63E89FD5C285}" destId="{EEE6BB55-C9F0-3443-A5C8-6127943EEA70}" srcOrd="0" destOrd="0" presId="urn:microsoft.com/office/officeart/2005/8/layout/hierarchy1"/>
    <dgm:cxn modelId="{2B1B55D7-C888-9041-91D4-1E9C15846EEE}" type="presParOf" srcId="{EEE6BB55-C9F0-3443-A5C8-6127943EEA70}" destId="{6329BA9C-E16A-E644-B441-D39223B44248}" srcOrd="0" destOrd="0" presId="urn:microsoft.com/office/officeart/2005/8/layout/hierarchy1"/>
    <dgm:cxn modelId="{3585EA91-FFA3-AD4F-B2D7-8CA77E7B8909}" type="presParOf" srcId="{EEE6BB55-C9F0-3443-A5C8-6127943EEA70}" destId="{F042C5A1-3951-2746-955F-4C0460A21B8D}" srcOrd="1" destOrd="0" presId="urn:microsoft.com/office/officeart/2005/8/layout/hierarchy1"/>
    <dgm:cxn modelId="{1F5CDDE2-5BA6-E942-910E-E7AD9229A564}" type="presParOf" srcId="{C36CF971-3802-E94E-A16E-63E89FD5C285}" destId="{08A6322B-269C-214D-A5F2-F8D2CAE6EB0D}" srcOrd="1" destOrd="0" presId="urn:microsoft.com/office/officeart/2005/8/layout/hierarchy1"/>
    <dgm:cxn modelId="{72DDA648-5EC4-D84A-86EC-61D829BCDA04}" type="presParOf" srcId="{08A6322B-269C-214D-A5F2-F8D2CAE6EB0D}" destId="{292EB187-3F9B-7A4D-8A34-AC09284721F9}" srcOrd="0" destOrd="0" presId="urn:microsoft.com/office/officeart/2005/8/layout/hierarchy1"/>
    <dgm:cxn modelId="{80DFF0B7-73F4-9640-B427-78EA10CEEB87}" type="presParOf" srcId="{08A6322B-269C-214D-A5F2-F8D2CAE6EB0D}" destId="{3C857530-132B-4B42-A737-FE8C504827F6}" srcOrd="1" destOrd="0" presId="urn:microsoft.com/office/officeart/2005/8/layout/hierarchy1"/>
    <dgm:cxn modelId="{456DC743-0B4F-E842-A2EA-3F34F39F8494}" type="presParOf" srcId="{3C857530-132B-4B42-A737-FE8C504827F6}" destId="{AC255E07-EC67-8E4B-A131-5A3E74CBFE8A}" srcOrd="0" destOrd="0" presId="urn:microsoft.com/office/officeart/2005/8/layout/hierarchy1"/>
    <dgm:cxn modelId="{C4CB622A-C42F-FC48-B05B-474C928FD950}" type="presParOf" srcId="{AC255E07-EC67-8E4B-A131-5A3E74CBFE8A}" destId="{B3D3D65A-A4EF-AC4D-8D27-AE5D8E15BD25}" srcOrd="0" destOrd="0" presId="urn:microsoft.com/office/officeart/2005/8/layout/hierarchy1"/>
    <dgm:cxn modelId="{ED7409AA-01F2-BC41-8ED9-3F5F32FE5335}" type="presParOf" srcId="{AC255E07-EC67-8E4B-A131-5A3E74CBFE8A}" destId="{29BE340A-143F-F544-B2CE-09FCFBE4FBDE}" srcOrd="1" destOrd="0" presId="urn:microsoft.com/office/officeart/2005/8/layout/hierarchy1"/>
    <dgm:cxn modelId="{761C49AC-94E9-4648-96F0-B54776E965DE}" type="presParOf" srcId="{3C857530-132B-4B42-A737-FE8C504827F6}" destId="{E026AE91-2149-5446-A797-F182C4EAD5CA}" srcOrd="1" destOrd="0" presId="urn:microsoft.com/office/officeart/2005/8/layout/hierarchy1"/>
    <dgm:cxn modelId="{83DFC5E3-436F-944C-A4A4-6F260647BC71}" type="presParOf" srcId="{08A6322B-269C-214D-A5F2-F8D2CAE6EB0D}" destId="{43D3B356-6C70-1046-B9EC-6B1CB024F030}" srcOrd="2" destOrd="0" presId="urn:microsoft.com/office/officeart/2005/8/layout/hierarchy1"/>
    <dgm:cxn modelId="{081E6221-D272-6145-A616-7AF59CF261AB}" type="presParOf" srcId="{08A6322B-269C-214D-A5F2-F8D2CAE6EB0D}" destId="{FFC940CD-8118-9C47-99A6-0CE0A4FCA31D}" srcOrd="3" destOrd="0" presId="urn:microsoft.com/office/officeart/2005/8/layout/hierarchy1"/>
    <dgm:cxn modelId="{642C5F6F-3CDF-5841-BBEF-6BEBE79327E3}" type="presParOf" srcId="{FFC940CD-8118-9C47-99A6-0CE0A4FCA31D}" destId="{D6D9CE70-2167-CB4D-AA22-80459E0D9DBF}" srcOrd="0" destOrd="0" presId="urn:microsoft.com/office/officeart/2005/8/layout/hierarchy1"/>
    <dgm:cxn modelId="{BFF610EE-1BC3-F84F-868C-F0CF967E9DBD}" type="presParOf" srcId="{D6D9CE70-2167-CB4D-AA22-80459E0D9DBF}" destId="{93164F8C-A592-9A43-94C7-BAA98BBF08C6}" srcOrd="0" destOrd="0" presId="urn:microsoft.com/office/officeart/2005/8/layout/hierarchy1"/>
    <dgm:cxn modelId="{B7E124BA-FD8E-3E41-B96B-621AB6DEC63E}" type="presParOf" srcId="{D6D9CE70-2167-CB4D-AA22-80459E0D9DBF}" destId="{A51F0807-E51E-9942-9348-6B1CEBB54037}" srcOrd="1" destOrd="0" presId="urn:microsoft.com/office/officeart/2005/8/layout/hierarchy1"/>
    <dgm:cxn modelId="{61557BE9-C2B2-444C-97BD-912A8FDE3423}" type="presParOf" srcId="{FFC940CD-8118-9C47-99A6-0CE0A4FCA31D}" destId="{71D5828C-9C25-9C43-AD1B-E6D635642FFB}" srcOrd="1" destOrd="0" presId="urn:microsoft.com/office/officeart/2005/8/layout/hierarchy1"/>
    <dgm:cxn modelId="{EC00C377-B0AA-D847-B68A-C336C0F2ACD0}" type="presParOf" srcId="{08A6322B-269C-214D-A5F2-F8D2CAE6EB0D}" destId="{0DE91187-2935-DF46-993F-6F69ECAF1949}" srcOrd="4" destOrd="0" presId="urn:microsoft.com/office/officeart/2005/8/layout/hierarchy1"/>
    <dgm:cxn modelId="{902A1B80-E855-7F4C-B7FB-79007A0E3D24}" type="presParOf" srcId="{08A6322B-269C-214D-A5F2-F8D2CAE6EB0D}" destId="{A55E566D-C11E-C649-9B8A-3C6552C99D08}" srcOrd="5" destOrd="0" presId="urn:microsoft.com/office/officeart/2005/8/layout/hierarchy1"/>
    <dgm:cxn modelId="{6C56B239-C678-824F-9979-5FD91A40043C}" type="presParOf" srcId="{A55E566D-C11E-C649-9B8A-3C6552C99D08}" destId="{37FE7B31-72C8-6E48-A204-8129E1C9F8BA}" srcOrd="0" destOrd="0" presId="urn:microsoft.com/office/officeart/2005/8/layout/hierarchy1"/>
    <dgm:cxn modelId="{B4009293-50BA-DA45-9AF0-710E15292440}" type="presParOf" srcId="{37FE7B31-72C8-6E48-A204-8129E1C9F8BA}" destId="{E5A378CC-0B80-3045-B7EC-7630B1579719}" srcOrd="0" destOrd="0" presId="urn:microsoft.com/office/officeart/2005/8/layout/hierarchy1"/>
    <dgm:cxn modelId="{D0ECC1D1-9498-ED46-A71F-EE70D24B0E88}" type="presParOf" srcId="{37FE7B31-72C8-6E48-A204-8129E1C9F8BA}" destId="{6021C606-C64D-F848-9C7E-122071562E88}" srcOrd="1" destOrd="0" presId="urn:microsoft.com/office/officeart/2005/8/layout/hierarchy1"/>
    <dgm:cxn modelId="{C039F0A2-3E51-B14F-86BB-86139ACF78DB}" type="presParOf" srcId="{A55E566D-C11E-C649-9B8A-3C6552C99D08}" destId="{E498B641-0368-7840-B662-6D3F4609DA1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E91187-2935-DF46-993F-6F69ECAF1949}">
      <dsp:nvSpPr>
        <dsp:cNvPr id="0" name=""/>
        <dsp:cNvSpPr/>
      </dsp:nvSpPr>
      <dsp:spPr>
        <a:xfrm>
          <a:off x="5741668" y="1127503"/>
          <a:ext cx="481934" cy="114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150"/>
              </a:lnTo>
              <a:lnTo>
                <a:pt x="481934" y="78150"/>
              </a:lnTo>
              <a:lnTo>
                <a:pt x="481934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D3B356-6C70-1046-B9EC-6B1CB024F030}">
      <dsp:nvSpPr>
        <dsp:cNvPr id="0" name=""/>
        <dsp:cNvSpPr/>
      </dsp:nvSpPr>
      <dsp:spPr>
        <a:xfrm>
          <a:off x="5695948" y="1127503"/>
          <a:ext cx="91440" cy="1146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2EB187-3F9B-7A4D-8A34-AC09284721F9}">
      <dsp:nvSpPr>
        <dsp:cNvPr id="0" name=""/>
        <dsp:cNvSpPr/>
      </dsp:nvSpPr>
      <dsp:spPr>
        <a:xfrm>
          <a:off x="5259734" y="1127503"/>
          <a:ext cx="481934" cy="114678"/>
        </a:xfrm>
        <a:custGeom>
          <a:avLst/>
          <a:gdLst/>
          <a:ahLst/>
          <a:cxnLst/>
          <a:rect l="0" t="0" r="0" b="0"/>
          <a:pathLst>
            <a:path>
              <a:moveTo>
                <a:pt x="481934" y="0"/>
              </a:moveTo>
              <a:lnTo>
                <a:pt x="481934" y="78150"/>
              </a:lnTo>
              <a:lnTo>
                <a:pt x="0" y="78150"/>
              </a:lnTo>
              <a:lnTo>
                <a:pt x="0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803767-68EB-D243-8FEC-A1C7005068A2}">
      <dsp:nvSpPr>
        <dsp:cNvPr id="0" name=""/>
        <dsp:cNvSpPr/>
      </dsp:nvSpPr>
      <dsp:spPr>
        <a:xfrm>
          <a:off x="3512722" y="762438"/>
          <a:ext cx="2228946" cy="114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150"/>
              </a:lnTo>
              <a:lnTo>
                <a:pt x="2228946" y="78150"/>
              </a:lnTo>
              <a:lnTo>
                <a:pt x="2228946" y="11467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5A6BE9-5F0E-3148-A2C3-000A49EE824E}">
      <dsp:nvSpPr>
        <dsp:cNvPr id="0" name=""/>
        <dsp:cNvSpPr/>
      </dsp:nvSpPr>
      <dsp:spPr>
        <a:xfrm>
          <a:off x="4536833" y="1127503"/>
          <a:ext cx="240967" cy="114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150"/>
              </a:lnTo>
              <a:lnTo>
                <a:pt x="240967" y="78150"/>
              </a:lnTo>
              <a:lnTo>
                <a:pt x="240967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895768-59B1-2E4E-B6B0-605481E1DEAB}">
      <dsp:nvSpPr>
        <dsp:cNvPr id="0" name=""/>
        <dsp:cNvSpPr/>
      </dsp:nvSpPr>
      <dsp:spPr>
        <a:xfrm>
          <a:off x="4295866" y="1127503"/>
          <a:ext cx="240967" cy="114678"/>
        </a:xfrm>
        <a:custGeom>
          <a:avLst/>
          <a:gdLst/>
          <a:ahLst/>
          <a:cxnLst/>
          <a:rect l="0" t="0" r="0" b="0"/>
          <a:pathLst>
            <a:path>
              <a:moveTo>
                <a:pt x="240967" y="0"/>
              </a:moveTo>
              <a:lnTo>
                <a:pt x="240967" y="78150"/>
              </a:lnTo>
              <a:lnTo>
                <a:pt x="0" y="78150"/>
              </a:lnTo>
              <a:lnTo>
                <a:pt x="0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EAC2CE-DBE3-4A4C-8158-208D17982D8E}">
      <dsp:nvSpPr>
        <dsp:cNvPr id="0" name=""/>
        <dsp:cNvSpPr/>
      </dsp:nvSpPr>
      <dsp:spPr>
        <a:xfrm>
          <a:off x="3512722" y="762438"/>
          <a:ext cx="1024110" cy="114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150"/>
              </a:lnTo>
              <a:lnTo>
                <a:pt x="1024110" y="78150"/>
              </a:lnTo>
              <a:lnTo>
                <a:pt x="1024110" y="11467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0932E6-6158-D642-9BD4-849E2C1FCDC0}">
      <dsp:nvSpPr>
        <dsp:cNvPr id="0" name=""/>
        <dsp:cNvSpPr/>
      </dsp:nvSpPr>
      <dsp:spPr>
        <a:xfrm>
          <a:off x="3331997" y="1127503"/>
          <a:ext cx="481934" cy="114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150"/>
              </a:lnTo>
              <a:lnTo>
                <a:pt x="481934" y="78150"/>
              </a:lnTo>
              <a:lnTo>
                <a:pt x="481934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1BC1D1-67DD-AD47-8D67-F8571BE9D684}">
      <dsp:nvSpPr>
        <dsp:cNvPr id="0" name=""/>
        <dsp:cNvSpPr/>
      </dsp:nvSpPr>
      <dsp:spPr>
        <a:xfrm>
          <a:off x="3286277" y="1127503"/>
          <a:ext cx="91440" cy="1146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9503F8-B6FC-C144-9865-344D7D1F584B}">
      <dsp:nvSpPr>
        <dsp:cNvPr id="0" name=""/>
        <dsp:cNvSpPr/>
      </dsp:nvSpPr>
      <dsp:spPr>
        <a:xfrm>
          <a:off x="2850063" y="1492568"/>
          <a:ext cx="240967" cy="114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150"/>
              </a:lnTo>
              <a:lnTo>
                <a:pt x="240967" y="78150"/>
              </a:lnTo>
              <a:lnTo>
                <a:pt x="240967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0E49D5-5A3D-F94A-A976-16B18E6ADE74}">
      <dsp:nvSpPr>
        <dsp:cNvPr id="0" name=""/>
        <dsp:cNvSpPr/>
      </dsp:nvSpPr>
      <dsp:spPr>
        <a:xfrm>
          <a:off x="2609096" y="1492568"/>
          <a:ext cx="240967" cy="114678"/>
        </a:xfrm>
        <a:custGeom>
          <a:avLst/>
          <a:gdLst/>
          <a:ahLst/>
          <a:cxnLst/>
          <a:rect l="0" t="0" r="0" b="0"/>
          <a:pathLst>
            <a:path>
              <a:moveTo>
                <a:pt x="240967" y="0"/>
              </a:moveTo>
              <a:lnTo>
                <a:pt x="240967" y="78150"/>
              </a:lnTo>
              <a:lnTo>
                <a:pt x="0" y="78150"/>
              </a:lnTo>
              <a:lnTo>
                <a:pt x="0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58DDCE-45C7-AD47-956E-9B583440384F}">
      <dsp:nvSpPr>
        <dsp:cNvPr id="0" name=""/>
        <dsp:cNvSpPr/>
      </dsp:nvSpPr>
      <dsp:spPr>
        <a:xfrm>
          <a:off x="2850063" y="1127503"/>
          <a:ext cx="481934" cy="114678"/>
        </a:xfrm>
        <a:custGeom>
          <a:avLst/>
          <a:gdLst/>
          <a:ahLst/>
          <a:cxnLst/>
          <a:rect l="0" t="0" r="0" b="0"/>
          <a:pathLst>
            <a:path>
              <a:moveTo>
                <a:pt x="481934" y="0"/>
              </a:moveTo>
              <a:lnTo>
                <a:pt x="481934" y="78150"/>
              </a:lnTo>
              <a:lnTo>
                <a:pt x="0" y="78150"/>
              </a:lnTo>
              <a:lnTo>
                <a:pt x="0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A50FC9-9653-554D-A6CD-FD50C22C10FC}">
      <dsp:nvSpPr>
        <dsp:cNvPr id="0" name=""/>
        <dsp:cNvSpPr/>
      </dsp:nvSpPr>
      <dsp:spPr>
        <a:xfrm>
          <a:off x="3331997" y="762438"/>
          <a:ext cx="180725" cy="114678"/>
        </a:xfrm>
        <a:custGeom>
          <a:avLst/>
          <a:gdLst/>
          <a:ahLst/>
          <a:cxnLst/>
          <a:rect l="0" t="0" r="0" b="0"/>
          <a:pathLst>
            <a:path>
              <a:moveTo>
                <a:pt x="180725" y="0"/>
              </a:moveTo>
              <a:lnTo>
                <a:pt x="180725" y="78150"/>
              </a:lnTo>
              <a:lnTo>
                <a:pt x="0" y="78150"/>
              </a:lnTo>
              <a:lnTo>
                <a:pt x="0" y="11467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8BC83B-08AC-B048-9688-A3DD8EDA15BB}">
      <dsp:nvSpPr>
        <dsp:cNvPr id="0" name=""/>
        <dsp:cNvSpPr/>
      </dsp:nvSpPr>
      <dsp:spPr>
        <a:xfrm>
          <a:off x="2081441" y="1492568"/>
          <a:ext cx="91440" cy="11467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DA23E5-68DF-9A43-B707-2F61CC5E7A68}">
      <dsp:nvSpPr>
        <dsp:cNvPr id="0" name=""/>
        <dsp:cNvSpPr/>
      </dsp:nvSpPr>
      <dsp:spPr>
        <a:xfrm>
          <a:off x="1283776" y="1127503"/>
          <a:ext cx="843385" cy="114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150"/>
              </a:lnTo>
              <a:lnTo>
                <a:pt x="843385" y="78150"/>
              </a:lnTo>
              <a:lnTo>
                <a:pt x="843385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9A8B63-7874-9A41-8263-FCFAD98FCC42}">
      <dsp:nvSpPr>
        <dsp:cNvPr id="0" name=""/>
        <dsp:cNvSpPr/>
      </dsp:nvSpPr>
      <dsp:spPr>
        <a:xfrm>
          <a:off x="1404260" y="1492568"/>
          <a:ext cx="240967" cy="114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150"/>
              </a:lnTo>
              <a:lnTo>
                <a:pt x="240967" y="78150"/>
              </a:lnTo>
              <a:lnTo>
                <a:pt x="240967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CB173F-046F-8349-B951-1188BEEF5C7F}">
      <dsp:nvSpPr>
        <dsp:cNvPr id="0" name=""/>
        <dsp:cNvSpPr/>
      </dsp:nvSpPr>
      <dsp:spPr>
        <a:xfrm>
          <a:off x="1163293" y="1492568"/>
          <a:ext cx="240967" cy="114678"/>
        </a:xfrm>
        <a:custGeom>
          <a:avLst/>
          <a:gdLst/>
          <a:ahLst/>
          <a:cxnLst/>
          <a:rect l="0" t="0" r="0" b="0"/>
          <a:pathLst>
            <a:path>
              <a:moveTo>
                <a:pt x="240967" y="0"/>
              </a:moveTo>
              <a:lnTo>
                <a:pt x="240967" y="78150"/>
              </a:lnTo>
              <a:lnTo>
                <a:pt x="0" y="78150"/>
              </a:lnTo>
              <a:lnTo>
                <a:pt x="0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22D217-3C4D-8C4E-9F80-E960C7093D44}">
      <dsp:nvSpPr>
        <dsp:cNvPr id="0" name=""/>
        <dsp:cNvSpPr/>
      </dsp:nvSpPr>
      <dsp:spPr>
        <a:xfrm>
          <a:off x="1283776" y="1127503"/>
          <a:ext cx="120483" cy="114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150"/>
              </a:lnTo>
              <a:lnTo>
                <a:pt x="120483" y="78150"/>
              </a:lnTo>
              <a:lnTo>
                <a:pt x="120483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97BE4E-423A-E048-A6B1-F6E87587F963}">
      <dsp:nvSpPr>
        <dsp:cNvPr id="0" name=""/>
        <dsp:cNvSpPr/>
      </dsp:nvSpPr>
      <dsp:spPr>
        <a:xfrm>
          <a:off x="440391" y="1492568"/>
          <a:ext cx="240967" cy="114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150"/>
              </a:lnTo>
              <a:lnTo>
                <a:pt x="240967" y="78150"/>
              </a:lnTo>
              <a:lnTo>
                <a:pt x="240967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E0D217-0574-0F4D-BFAB-B4785FD3AF1B}">
      <dsp:nvSpPr>
        <dsp:cNvPr id="0" name=""/>
        <dsp:cNvSpPr/>
      </dsp:nvSpPr>
      <dsp:spPr>
        <a:xfrm>
          <a:off x="199424" y="1492568"/>
          <a:ext cx="240967" cy="114678"/>
        </a:xfrm>
        <a:custGeom>
          <a:avLst/>
          <a:gdLst/>
          <a:ahLst/>
          <a:cxnLst/>
          <a:rect l="0" t="0" r="0" b="0"/>
          <a:pathLst>
            <a:path>
              <a:moveTo>
                <a:pt x="240967" y="0"/>
              </a:moveTo>
              <a:lnTo>
                <a:pt x="240967" y="78150"/>
              </a:lnTo>
              <a:lnTo>
                <a:pt x="0" y="78150"/>
              </a:lnTo>
              <a:lnTo>
                <a:pt x="0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B29CCC-CEE4-6143-8DB3-C5514BC82BD5}">
      <dsp:nvSpPr>
        <dsp:cNvPr id="0" name=""/>
        <dsp:cNvSpPr/>
      </dsp:nvSpPr>
      <dsp:spPr>
        <a:xfrm>
          <a:off x="440391" y="1127503"/>
          <a:ext cx="843385" cy="114678"/>
        </a:xfrm>
        <a:custGeom>
          <a:avLst/>
          <a:gdLst/>
          <a:ahLst/>
          <a:cxnLst/>
          <a:rect l="0" t="0" r="0" b="0"/>
          <a:pathLst>
            <a:path>
              <a:moveTo>
                <a:pt x="843385" y="0"/>
              </a:moveTo>
              <a:lnTo>
                <a:pt x="843385" y="78150"/>
              </a:lnTo>
              <a:lnTo>
                <a:pt x="0" y="78150"/>
              </a:lnTo>
              <a:lnTo>
                <a:pt x="0" y="1146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0C101-844C-7648-8BD3-8FFE638BD25D}">
      <dsp:nvSpPr>
        <dsp:cNvPr id="0" name=""/>
        <dsp:cNvSpPr/>
      </dsp:nvSpPr>
      <dsp:spPr>
        <a:xfrm>
          <a:off x="1283776" y="762438"/>
          <a:ext cx="2228946" cy="114678"/>
        </a:xfrm>
        <a:custGeom>
          <a:avLst/>
          <a:gdLst/>
          <a:ahLst/>
          <a:cxnLst/>
          <a:rect l="0" t="0" r="0" b="0"/>
          <a:pathLst>
            <a:path>
              <a:moveTo>
                <a:pt x="2228946" y="0"/>
              </a:moveTo>
              <a:lnTo>
                <a:pt x="2228946" y="78150"/>
              </a:lnTo>
              <a:lnTo>
                <a:pt x="0" y="78150"/>
              </a:lnTo>
              <a:lnTo>
                <a:pt x="0" y="11467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89AAB2-0611-6E4D-A63C-98CBAA2B3A24}">
      <dsp:nvSpPr>
        <dsp:cNvPr id="0" name=""/>
        <dsp:cNvSpPr/>
      </dsp:nvSpPr>
      <dsp:spPr>
        <a:xfrm>
          <a:off x="3315567" y="51205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A206EE5-7F0D-0348-B880-A5EF1E431903}">
      <dsp:nvSpPr>
        <dsp:cNvPr id="0" name=""/>
        <dsp:cNvSpPr/>
      </dsp:nvSpPr>
      <dsp:spPr>
        <a:xfrm>
          <a:off x="3359380" y="55367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Завтрак</a:t>
          </a:r>
        </a:p>
      </dsp:txBody>
      <dsp:txXfrm>
        <a:off x="3366714" y="561007"/>
        <a:ext cx="379641" cy="235718"/>
      </dsp:txXfrm>
    </dsp:sp>
    <dsp:sp modelId="{33F987FB-0B5C-F24A-9631-5C706D36F008}">
      <dsp:nvSpPr>
        <dsp:cNvPr id="0" name=""/>
        <dsp:cNvSpPr/>
      </dsp:nvSpPr>
      <dsp:spPr>
        <a:xfrm>
          <a:off x="1086621" y="877116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F73A5F-5319-D641-9F01-82732EA2F671}">
      <dsp:nvSpPr>
        <dsp:cNvPr id="0" name=""/>
        <dsp:cNvSpPr/>
      </dsp:nvSpPr>
      <dsp:spPr>
        <a:xfrm>
          <a:off x="1130433" y="918738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1. Вареное яйцо</a:t>
          </a:r>
        </a:p>
      </dsp:txBody>
      <dsp:txXfrm>
        <a:off x="1137767" y="926072"/>
        <a:ext cx="379641" cy="235718"/>
      </dsp:txXfrm>
    </dsp:sp>
    <dsp:sp modelId="{29286DF6-84BF-2545-97FD-3D47C8D3C80B}">
      <dsp:nvSpPr>
        <dsp:cNvPr id="0" name=""/>
        <dsp:cNvSpPr/>
      </dsp:nvSpPr>
      <dsp:spPr>
        <a:xfrm>
          <a:off x="243236" y="124218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586D35-EFBD-DF41-86B1-0FED9B923908}">
      <dsp:nvSpPr>
        <dsp:cNvPr id="0" name=""/>
        <dsp:cNvSpPr/>
      </dsp:nvSpPr>
      <dsp:spPr>
        <a:xfrm>
          <a:off x="287048" y="128380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1.1 Подготовить сырое яйцо</a:t>
          </a:r>
        </a:p>
      </dsp:txBody>
      <dsp:txXfrm>
        <a:off x="294382" y="1291137"/>
        <a:ext cx="379641" cy="235718"/>
      </dsp:txXfrm>
    </dsp:sp>
    <dsp:sp modelId="{398B8E0A-B204-6C47-B82B-3159C6F12FC7}">
      <dsp:nvSpPr>
        <dsp:cNvPr id="0" name=""/>
        <dsp:cNvSpPr/>
      </dsp:nvSpPr>
      <dsp:spPr>
        <a:xfrm>
          <a:off x="2269" y="1607247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4043E01-D3E5-FE49-9E23-9FD3D51BD660}">
      <dsp:nvSpPr>
        <dsp:cNvPr id="0" name=""/>
        <dsp:cNvSpPr/>
      </dsp:nvSpPr>
      <dsp:spPr>
        <a:xfrm>
          <a:off x="46081" y="1648868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1.1.1 Вымыть яйцо</a:t>
          </a:r>
        </a:p>
      </dsp:txBody>
      <dsp:txXfrm>
        <a:off x="53415" y="1656202"/>
        <a:ext cx="379641" cy="235718"/>
      </dsp:txXfrm>
    </dsp:sp>
    <dsp:sp modelId="{DCAF4AAE-2C41-3E49-B783-AF71DE4E627E}">
      <dsp:nvSpPr>
        <dsp:cNvPr id="0" name=""/>
        <dsp:cNvSpPr/>
      </dsp:nvSpPr>
      <dsp:spPr>
        <a:xfrm>
          <a:off x="484203" y="1607247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8C3C23C-0F58-7341-8D7F-B0AA9B09E673}">
      <dsp:nvSpPr>
        <dsp:cNvPr id="0" name=""/>
        <dsp:cNvSpPr/>
      </dsp:nvSpPr>
      <dsp:spPr>
        <a:xfrm>
          <a:off x="528016" y="1648868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1.1.2 Подогреть в теплой воде</a:t>
          </a:r>
        </a:p>
      </dsp:txBody>
      <dsp:txXfrm>
        <a:off x="535350" y="1656202"/>
        <a:ext cx="379641" cy="235718"/>
      </dsp:txXfrm>
    </dsp:sp>
    <dsp:sp modelId="{78FDD188-2674-FE4D-A34E-A60B272BAE00}">
      <dsp:nvSpPr>
        <dsp:cNvPr id="0" name=""/>
        <dsp:cNvSpPr/>
      </dsp:nvSpPr>
      <dsp:spPr>
        <a:xfrm>
          <a:off x="1207105" y="124218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2FC7C57-8FAD-AD4A-AC49-FA7CB1B686C5}">
      <dsp:nvSpPr>
        <dsp:cNvPr id="0" name=""/>
        <dsp:cNvSpPr/>
      </dsp:nvSpPr>
      <dsp:spPr>
        <a:xfrm>
          <a:off x="1250917" y="128380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>
              <a:ln>
                <a:noFill/>
              </a:ln>
            </a:rPr>
            <a:t>1.2 Подготовить кипящую воду</a:t>
          </a:r>
        </a:p>
      </dsp:txBody>
      <dsp:txXfrm>
        <a:off x="1258251" y="1291137"/>
        <a:ext cx="379641" cy="235718"/>
      </dsp:txXfrm>
    </dsp:sp>
    <dsp:sp modelId="{F026D80E-7D50-2147-A667-2ED1B4DE97C8}">
      <dsp:nvSpPr>
        <dsp:cNvPr id="0" name=""/>
        <dsp:cNvSpPr/>
      </dsp:nvSpPr>
      <dsp:spPr>
        <a:xfrm>
          <a:off x="966138" y="1607247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074ECE7-351A-BC4D-A942-AFD3245C9CD9}">
      <dsp:nvSpPr>
        <dsp:cNvPr id="0" name=""/>
        <dsp:cNvSpPr/>
      </dsp:nvSpPr>
      <dsp:spPr>
        <a:xfrm>
          <a:off x="1009950" y="1648868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1.2.1 Налить воду в кастрюлю</a:t>
          </a:r>
        </a:p>
      </dsp:txBody>
      <dsp:txXfrm>
        <a:off x="1017284" y="1656202"/>
        <a:ext cx="379641" cy="235718"/>
      </dsp:txXfrm>
    </dsp:sp>
    <dsp:sp modelId="{4C67846A-F697-3041-BD3A-3221E908F919}">
      <dsp:nvSpPr>
        <dsp:cNvPr id="0" name=""/>
        <dsp:cNvSpPr/>
      </dsp:nvSpPr>
      <dsp:spPr>
        <a:xfrm>
          <a:off x="1448072" y="1607247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E91D19-781C-854E-ACCC-8DC018D50341}">
      <dsp:nvSpPr>
        <dsp:cNvPr id="0" name=""/>
        <dsp:cNvSpPr/>
      </dsp:nvSpPr>
      <dsp:spPr>
        <a:xfrm>
          <a:off x="1491884" y="1648868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1.2.2 Довести воду до кипения</a:t>
          </a:r>
        </a:p>
      </dsp:txBody>
      <dsp:txXfrm>
        <a:off x="1499218" y="1656202"/>
        <a:ext cx="379641" cy="235718"/>
      </dsp:txXfrm>
    </dsp:sp>
    <dsp:sp modelId="{715EF16C-8B7B-CE4C-BCA0-6A5ABBE476FB}">
      <dsp:nvSpPr>
        <dsp:cNvPr id="0" name=""/>
        <dsp:cNvSpPr/>
      </dsp:nvSpPr>
      <dsp:spPr>
        <a:xfrm>
          <a:off x="1930006" y="124218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E7FD637-8C83-7C48-B781-36BD0D3A57B9}">
      <dsp:nvSpPr>
        <dsp:cNvPr id="0" name=""/>
        <dsp:cNvSpPr/>
      </dsp:nvSpPr>
      <dsp:spPr>
        <a:xfrm>
          <a:off x="1973818" y="128380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1.3 Сварить яйцо</a:t>
          </a:r>
        </a:p>
      </dsp:txBody>
      <dsp:txXfrm>
        <a:off x="1981152" y="1291137"/>
        <a:ext cx="379641" cy="235718"/>
      </dsp:txXfrm>
    </dsp:sp>
    <dsp:sp modelId="{6BB3279B-434D-3643-9080-E2B532D8FB7A}">
      <dsp:nvSpPr>
        <dsp:cNvPr id="0" name=""/>
        <dsp:cNvSpPr/>
      </dsp:nvSpPr>
      <dsp:spPr>
        <a:xfrm>
          <a:off x="1930006" y="1607247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5B4E589-7A08-BB48-A91D-0F3158F5A604}">
      <dsp:nvSpPr>
        <dsp:cNvPr id="0" name=""/>
        <dsp:cNvSpPr/>
      </dsp:nvSpPr>
      <dsp:spPr>
        <a:xfrm>
          <a:off x="1973818" y="1648868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1.3.1 Опустить яйцо в кипящую воду</a:t>
          </a:r>
        </a:p>
      </dsp:txBody>
      <dsp:txXfrm>
        <a:off x="1981152" y="1656202"/>
        <a:ext cx="379641" cy="235718"/>
      </dsp:txXfrm>
    </dsp:sp>
    <dsp:sp modelId="{01CD76BE-98B1-A740-9930-2ABCF0165C03}">
      <dsp:nvSpPr>
        <dsp:cNvPr id="0" name=""/>
        <dsp:cNvSpPr/>
      </dsp:nvSpPr>
      <dsp:spPr>
        <a:xfrm>
          <a:off x="3134842" y="877116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5865027-D111-1C46-9693-7FB5083A876C}">
      <dsp:nvSpPr>
        <dsp:cNvPr id="0" name=""/>
        <dsp:cNvSpPr/>
      </dsp:nvSpPr>
      <dsp:spPr>
        <a:xfrm>
          <a:off x="3178654" y="918738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2. Тост с маслом</a:t>
          </a:r>
        </a:p>
      </dsp:txBody>
      <dsp:txXfrm>
        <a:off x="3185988" y="926072"/>
        <a:ext cx="379641" cy="235718"/>
      </dsp:txXfrm>
    </dsp:sp>
    <dsp:sp modelId="{C6037080-0C30-1849-B81E-84EF5C2EE1A1}">
      <dsp:nvSpPr>
        <dsp:cNvPr id="0" name=""/>
        <dsp:cNvSpPr/>
      </dsp:nvSpPr>
      <dsp:spPr>
        <a:xfrm>
          <a:off x="2652908" y="124218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94A4A74-2A2B-C54D-A90E-0B6B6852C9D4}">
      <dsp:nvSpPr>
        <dsp:cNvPr id="0" name=""/>
        <dsp:cNvSpPr/>
      </dsp:nvSpPr>
      <dsp:spPr>
        <a:xfrm>
          <a:off x="2696720" y="128380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2.1 Подготовить хлеб</a:t>
          </a:r>
        </a:p>
      </dsp:txBody>
      <dsp:txXfrm>
        <a:off x="2704054" y="1291137"/>
        <a:ext cx="379641" cy="235718"/>
      </dsp:txXfrm>
    </dsp:sp>
    <dsp:sp modelId="{F31403EB-CBB2-4248-9DE0-8BD55101DCD7}">
      <dsp:nvSpPr>
        <dsp:cNvPr id="0" name=""/>
        <dsp:cNvSpPr/>
      </dsp:nvSpPr>
      <dsp:spPr>
        <a:xfrm>
          <a:off x="2411941" y="1607247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795647-BA6D-F44F-81DB-9EA1ECC0F9C9}">
      <dsp:nvSpPr>
        <dsp:cNvPr id="0" name=""/>
        <dsp:cNvSpPr/>
      </dsp:nvSpPr>
      <dsp:spPr>
        <a:xfrm>
          <a:off x="2455753" y="1648868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2.1.1 Нарезать хлеб</a:t>
          </a:r>
        </a:p>
      </dsp:txBody>
      <dsp:txXfrm>
        <a:off x="2463087" y="1656202"/>
        <a:ext cx="379641" cy="235718"/>
      </dsp:txXfrm>
    </dsp:sp>
    <dsp:sp modelId="{35540EA3-9FA6-B940-B226-A97892014135}">
      <dsp:nvSpPr>
        <dsp:cNvPr id="0" name=""/>
        <dsp:cNvSpPr/>
      </dsp:nvSpPr>
      <dsp:spPr>
        <a:xfrm>
          <a:off x="2893875" y="1607247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8E111FF-DA19-4544-A9B8-19387219E2FD}">
      <dsp:nvSpPr>
        <dsp:cNvPr id="0" name=""/>
        <dsp:cNvSpPr/>
      </dsp:nvSpPr>
      <dsp:spPr>
        <a:xfrm>
          <a:off x="2937687" y="1648868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2.1.2 Поджарить в тостере хлеб</a:t>
          </a:r>
        </a:p>
      </dsp:txBody>
      <dsp:txXfrm>
        <a:off x="2945021" y="1656202"/>
        <a:ext cx="379641" cy="235718"/>
      </dsp:txXfrm>
    </dsp:sp>
    <dsp:sp modelId="{F44DE094-146B-7F43-B3F4-2FC35B64A74D}">
      <dsp:nvSpPr>
        <dsp:cNvPr id="0" name=""/>
        <dsp:cNvSpPr/>
      </dsp:nvSpPr>
      <dsp:spPr>
        <a:xfrm>
          <a:off x="3134842" y="124218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2FED34-28AF-894E-AA14-A1D5B2B161C0}">
      <dsp:nvSpPr>
        <dsp:cNvPr id="0" name=""/>
        <dsp:cNvSpPr/>
      </dsp:nvSpPr>
      <dsp:spPr>
        <a:xfrm>
          <a:off x="3178654" y="128380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2.2 Подготовить масло</a:t>
          </a:r>
        </a:p>
      </dsp:txBody>
      <dsp:txXfrm>
        <a:off x="3185988" y="1291137"/>
        <a:ext cx="379641" cy="235718"/>
      </dsp:txXfrm>
    </dsp:sp>
    <dsp:sp modelId="{F73A10DC-FC73-0448-B5F0-E80988E39425}">
      <dsp:nvSpPr>
        <dsp:cNvPr id="0" name=""/>
        <dsp:cNvSpPr/>
      </dsp:nvSpPr>
      <dsp:spPr>
        <a:xfrm>
          <a:off x="3616776" y="124218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A9CD2C4-55AB-8345-88ED-B4E44C5AD050}">
      <dsp:nvSpPr>
        <dsp:cNvPr id="0" name=""/>
        <dsp:cNvSpPr/>
      </dsp:nvSpPr>
      <dsp:spPr>
        <a:xfrm>
          <a:off x="3660589" y="128380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2.3 Намазать хлеб маслом</a:t>
          </a:r>
        </a:p>
      </dsp:txBody>
      <dsp:txXfrm>
        <a:off x="3667923" y="1291137"/>
        <a:ext cx="379641" cy="235718"/>
      </dsp:txXfrm>
    </dsp:sp>
    <dsp:sp modelId="{493221D3-9026-8B41-BF55-BB4C5E164180}">
      <dsp:nvSpPr>
        <dsp:cNvPr id="0" name=""/>
        <dsp:cNvSpPr/>
      </dsp:nvSpPr>
      <dsp:spPr>
        <a:xfrm>
          <a:off x="4339678" y="877116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69D4B7C-68BF-6149-A7B1-4E9FA4599D7A}">
      <dsp:nvSpPr>
        <dsp:cNvPr id="0" name=""/>
        <dsp:cNvSpPr/>
      </dsp:nvSpPr>
      <dsp:spPr>
        <a:xfrm>
          <a:off x="4383490" y="918738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3. Сок</a:t>
          </a:r>
        </a:p>
      </dsp:txBody>
      <dsp:txXfrm>
        <a:off x="4390824" y="926072"/>
        <a:ext cx="379641" cy="235718"/>
      </dsp:txXfrm>
    </dsp:sp>
    <dsp:sp modelId="{950ECFE7-FE86-1C45-AC1C-9F6578B4DFB3}">
      <dsp:nvSpPr>
        <dsp:cNvPr id="0" name=""/>
        <dsp:cNvSpPr/>
      </dsp:nvSpPr>
      <dsp:spPr>
        <a:xfrm>
          <a:off x="4098711" y="124218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34C47DC-CA02-CD4D-8B45-ADE6AD3341FC}">
      <dsp:nvSpPr>
        <dsp:cNvPr id="0" name=""/>
        <dsp:cNvSpPr/>
      </dsp:nvSpPr>
      <dsp:spPr>
        <a:xfrm>
          <a:off x="4142523" y="128380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3.1 Достать сок из холодильника</a:t>
          </a:r>
        </a:p>
      </dsp:txBody>
      <dsp:txXfrm>
        <a:off x="4149857" y="1291137"/>
        <a:ext cx="379641" cy="235718"/>
      </dsp:txXfrm>
    </dsp:sp>
    <dsp:sp modelId="{15C9D832-2C99-5E44-9D6F-ACA4B27202F8}">
      <dsp:nvSpPr>
        <dsp:cNvPr id="0" name=""/>
        <dsp:cNvSpPr/>
      </dsp:nvSpPr>
      <dsp:spPr>
        <a:xfrm>
          <a:off x="4580645" y="124218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99BC5A-C4AC-3346-BEC4-9578650D405A}">
      <dsp:nvSpPr>
        <dsp:cNvPr id="0" name=""/>
        <dsp:cNvSpPr/>
      </dsp:nvSpPr>
      <dsp:spPr>
        <a:xfrm>
          <a:off x="4624457" y="128380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3.2 Налить сок в стакан</a:t>
          </a:r>
        </a:p>
      </dsp:txBody>
      <dsp:txXfrm>
        <a:off x="4631791" y="1291137"/>
        <a:ext cx="379641" cy="235718"/>
      </dsp:txXfrm>
    </dsp:sp>
    <dsp:sp modelId="{6329BA9C-E16A-E644-B441-D39223B44248}">
      <dsp:nvSpPr>
        <dsp:cNvPr id="0" name=""/>
        <dsp:cNvSpPr/>
      </dsp:nvSpPr>
      <dsp:spPr>
        <a:xfrm>
          <a:off x="5544514" y="877116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42C5A1-3951-2746-955F-4C0460A21B8D}">
      <dsp:nvSpPr>
        <dsp:cNvPr id="0" name=""/>
        <dsp:cNvSpPr/>
      </dsp:nvSpPr>
      <dsp:spPr>
        <a:xfrm>
          <a:off x="5588326" y="918738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4. Чай</a:t>
          </a:r>
        </a:p>
      </dsp:txBody>
      <dsp:txXfrm>
        <a:off x="5595660" y="926072"/>
        <a:ext cx="379641" cy="235718"/>
      </dsp:txXfrm>
    </dsp:sp>
    <dsp:sp modelId="{B3D3D65A-A4EF-AC4D-8D27-AE5D8E15BD25}">
      <dsp:nvSpPr>
        <dsp:cNvPr id="0" name=""/>
        <dsp:cNvSpPr/>
      </dsp:nvSpPr>
      <dsp:spPr>
        <a:xfrm>
          <a:off x="5062579" y="124218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9BE340A-143F-F544-B2CE-09FCFBE4FBDE}">
      <dsp:nvSpPr>
        <dsp:cNvPr id="0" name=""/>
        <dsp:cNvSpPr/>
      </dsp:nvSpPr>
      <dsp:spPr>
        <a:xfrm>
          <a:off x="5106391" y="128380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4.1 Вскипятить воду в чайнике</a:t>
          </a:r>
        </a:p>
      </dsp:txBody>
      <dsp:txXfrm>
        <a:off x="5113725" y="1291137"/>
        <a:ext cx="379641" cy="235718"/>
      </dsp:txXfrm>
    </dsp:sp>
    <dsp:sp modelId="{93164F8C-A592-9A43-94C7-BAA98BBF08C6}">
      <dsp:nvSpPr>
        <dsp:cNvPr id="0" name=""/>
        <dsp:cNvSpPr/>
      </dsp:nvSpPr>
      <dsp:spPr>
        <a:xfrm>
          <a:off x="5544514" y="124218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51F0807-E51E-9942-9348-6B1CEBB54037}">
      <dsp:nvSpPr>
        <dsp:cNvPr id="0" name=""/>
        <dsp:cNvSpPr/>
      </dsp:nvSpPr>
      <dsp:spPr>
        <a:xfrm>
          <a:off x="5588326" y="128380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4.2 Положить чайный пакетик в кружку</a:t>
          </a:r>
        </a:p>
      </dsp:txBody>
      <dsp:txXfrm>
        <a:off x="5595660" y="1291137"/>
        <a:ext cx="379641" cy="235718"/>
      </dsp:txXfrm>
    </dsp:sp>
    <dsp:sp modelId="{E5A378CC-0B80-3045-B7EC-7630B1579719}">
      <dsp:nvSpPr>
        <dsp:cNvPr id="0" name=""/>
        <dsp:cNvSpPr/>
      </dsp:nvSpPr>
      <dsp:spPr>
        <a:xfrm>
          <a:off x="6026448" y="1242181"/>
          <a:ext cx="394309" cy="250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021C606-C64D-F848-9C7E-122071562E88}">
      <dsp:nvSpPr>
        <dsp:cNvPr id="0" name=""/>
        <dsp:cNvSpPr/>
      </dsp:nvSpPr>
      <dsp:spPr>
        <a:xfrm>
          <a:off x="6070260" y="1283803"/>
          <a:ext cx="394309" cy="25038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400" kern="1200"/>
            <a:t>4.3 Налить в кружку кипяток</a:t>
          </a:r>
        </a:p>
      </dsp:txBody>
      <dsp:txXfrm>
        <a:off x="6077594" y="1291137"/>
        <a:ext cx="379641" cy="23571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Валерия</cp:lastModifiedBy>
  <cp:revision>15</cp:revision>
  <dcterms:created xsi:type="dcterms:W3CDTF">2013-12-23T23:15:00Z</dcterms:created>
  <dcterms:modified xsi:type="dcterms:W3CDTF">2025-09-07T14:16:00Z</dcterms:modified>
  <cp:category/>
</cp:coreProperties>
</file>