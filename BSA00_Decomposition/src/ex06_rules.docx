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6E255" w14:textId="30B5C965" w:rsidR="00957395" w:rsidRPr="00F1677B" w:rsidRDefault="00000000">
      <w:pPr>
        <w:pStyle w:val="1"/>
        <w:rPr>
          <w:lang w:val="ru-RU"/>
        </w:rPr>
      </w:pPr>
      <w:r>
        <w:t>Ex</w:t>
      </w:r>
      <w:r w:rsidRPr="00F1677B">
        <w:rPr>
          <w:lang w:val="ru-RU"/>
        </w:rPr>
        <w:t xml:space="preserve">06 — </w:t>
      </w:r>
      <w:r>
        <w:t>Decomposition</w:t>
      </w:r>
      <w:r w:rsidRPr="00F1677B">
        <w:rPr>
          <w:lang w:val="ru-RU"/>
        </w:rPr>
        <w:t xml:space="preserve"> </w:t>
      </w:r>
      <w:r>
        <w:t>Rules</w:t>
      </w:r>
      <w:r w:rsidRPr="00F1677B">
        <w:rPr>
          <w:lang w:val="ru-RU"/>
        </w:rPr>
        <w:t xml:space="preserve"> (Правила декомпозиции)</w:t>
      </w:r>
    </w:p>
    <w:p w14:paraId="07758C75" w14:textId="77777777" w:rsidR="00957395" w:rsidRPr="002A5EE7" w:rsidRDefault="00000000">
      <w:pPr>
        <w:pStyle w:val="21"/>
        <w:rPr>
          <w:lang w:val="ru-RU"/>
        </w:rPr>
      </w:pPr>
      <w:r w:rsidRPr="002A5EE7">
        <w:rPr>
          <w:lang w:val="ru-RU"/>
        </w:rPr>
        <w:t>Активности моего дня</w:t>
      </w:r>
    </w:p>
    <w:p w14:paraId="13DE640A" w14:textId="77777777" w:rsidR="00F1677B" w:rsidRDefault="00000000" w:rsidP="00F1677B">
      <w:pPr>
        <w:pStyle w:val="ae"/>
        <w:numPr>
          <w:ilvl w:val="0"/>
          <w:numId w:val="13"/>
        </w:numPr>
        <w:rPr>
          <w:lang w:val="ru-RU"/>
        </w:rPr>
      </w:pPr>
      <w:r w:rsidRPr="00F1677B">
        <w:rPr>
          <w:lang w:val="ru-RU"/>
        </w:rPr>
        <w:t>Подъем</w:t>
      </w:r>
    </w:p>
    <w:p w14:paraId="2DD47EFE" w14:textId="77777777" w:rsidR="00F1677B" w:rsidRDefault="00000000" w:rsidP="00F1677B">
      <w:pPr>
        <w:pStyle w:val="ae"/>
        <w:numPr>
          <w:ilvl w:val="0"/>
          <w:numId w:val="13"/>
        </w:numPr>
        <w:rPr>
          <w:lang w:val="ru-RU"/>
        </w:rPr>
      </w:pPr>
      <w:r w:rsidRPr="00F1677B">
        <w:rPr>
          <w:lang w:val="ru-RU"/>
        </w:rPr>
        <w:t>Завтрак</w:t>
      </w:r>
    </w:p>
    <w:p w14:paraId="1908B937" w14:textId="77777777" w:rsidR="00F1677B" w:rsidRDefault="00000000" w:rsidP="00F1677B">
      <w:pPr>
        <w:pStyle w:val="ae"/>
        <w:numPr>
          <w:ilvl w:val="0"/>
          <w:numId w:val="13"/>
        </w:numPr>
        <w:rPr>
          <w:lang w:val="ru-RU"/>
        </w:rPr>
      </w:pPr>
      <w:r w:rsidRPr="00F1677B">
        <w:rPr>
          <w:lang w:val="ru-RU"/>
        </w:rPr>
        <w:t>Дорога на работ</w:t>
      </w:r>
      <w:r w:rsidR="00F1677B" w:rsidRPr="00F1677B">
        <w:rPr>
          <w:lang w:val="ru-RU"/>
        </w:rPr>
        <w:t>у</w:t>
      </w:r>
    </w:p>
    <w:p w14:paraId="4930C996" w14:textId="77777777" w:rsidR="00F1677B" w:rsidRDefault="00000000" w:rsidP="00F1677B">
      <w:pPr>
        <w:pStyle w:val="ae"/>
        <w:numPr>
          <w:ilvl w:val="0"/>
          <w:numId w:val="13"/>
        </w:numPr>
        <w:rPr>
          <w:lang w:val="ru-RU"/>
        </w:rPr>
      </w:pPr>
      <w:r w:rsidRPr="00F1677B">
        <w:rPr>
          <w:lang w:val="ru-RU"/>
        </w:rPr>
        <w:t>Работа</w:t>
      </w:r>
    </w:p>
    <w:p w14:paraId="3B10DDDE" w14:textId="77777777" w:rsidR="00F1677B" w:rsidRDefault="00F1677B" w:rsidP="00F1677B">
      <w:pPr>
        <w:pStyle w:val="ae"/>
        <w:numPr>
          <w:ilvl w:val="0"/>
          <w:numId w:val="13"/>
        </w:numPr>
        <w:rPr>
          <w:lang w:val="ru-RU"/>
        </w:rPr>
      </w:pPr>
      <w:r w:rsidRPr="00F1677B">
        <w:rPr>
          <w:lang w:val="ru-RU"/>
        </w:rPr>
        <w:t>Учеба</w:t>
      </w:r>
    </w:p>
    <w:p w14:paraId="2841FEA7" w14:textId="7FF4C244" w:rsidR="00F1677B" w:rsidRDefault="00AB379F" w:rsidP="00F1677B">
      <w:pPr>
        <w:pStyle w:val="ae"/>
        <w:numPr>
          <w:ilvl w:val="0"/>
          <w:numId w:val="13"/>
        </w:numPr>
        <w:rPr>
          <w:lang w:val="ru-RU"/>
        </w:rPr>
      </w:pPr>
      <w:r>
        <w:rPr>
          <w:lang w:val="ru-RU"/>
        </w:rPr>
        <w:t>Досуг (в</w:t>
      </w:r>
      <w:r w:rsidRPr="00F1677B">
        <w:rPr>
          <w:lang w:val="ru-RU"/>
        </w:rPr>
        <w:t>стречи/</w:t>
      </w:r>
      <w:r w:rsidR="00F1677B" w:rsidRPr="00F1677B">
        <w:rPr>
          <w:lang w:val="ru-RU"/>
        </w:rPr>
        <w:t>спорт/</w:t>
      </w:r>
      <w:r>
        <w:rPr>
          <w:lang w:val="ru-RU"/>
        </w:rPr>
        <w:t>домашние дела)</w:t>
      </w:r>
    </w:p>
    <w:p w14:paraId="005CBC16" w14:textId="77777777" w:rsidR="00F1677B" w:rsidRDefault="00000000" w:rsidP="00F1677B">
      <w:pPr>
        <w:pStyle w:val="ae"/>
        <w:numPr>
          <w:ilvl w:val="0"/>
          <w:numId w:val="13"/>
        </w:numPr>
        <w:rPr>
          <w:lang w:val="ru-RU"/>
        </w:rPr>
      </w:pPr>
      <w:r w:rsidRPr="00F1677B">
        <w:rPr>
          <w:lang w:val="ru-RU"/>
        </w:rPr>
        <w:t>Ужин</w:t>
      </w:r>
    </w:p>
    <w:p w14:paraId="7B571D32" w14:textId="77777777" w:rsidR="00F1677B" w:rsidRDefault="00000000" w:rsidP="00F1677B">
      <w:pPr>
        <w:pStyle w:val="ae"/>
        <w:numPr>
          <w:ilvl w:val="0"/>
          <w:numId w:val="13"/>
        </w:numPr>
        <w:rPr>
          <w:lang w:val="ru-RU"/>
        </w:rPr>
      </w:pPr>
      <w:r w:rsidRPr="00F1677B">
        <w:rPr>
          <w:lang w:val="ru-RU"/>
        </w:rPr>
        <w:t>Чтение/отдых</w:t>
      </w:r>
    </w:p>
    <w:p w14:paraId="46493383" w14:textId="77777777" w:rsidR="00F1677B" w:rsidRDefault="00000000" w:rsidP="00F1677B">
      <w:pPr>
        <w:pStyle w:val="ae"/>
        <w:numPr>
          <w:ilvl w:val="0"/>
          <w:numId w:val="13"/>
        </w:numPr>
        <w:rPr>
          <w:lang w:val="ru-RU"/>
        </w:rPr>
      </w:pPr>
      <w:r w:rsidRPr="00F1677B">
        <w:rPr>
          <w:lang w:val="ru-RU"/>
        </w:rPr>
        <w:t>Подготовка ко сну</w:t>
      </w:r>
    </w:p>
    <w:p w14:paraId="439A131C" w14:textId="481AC6CB" w:rsidR="00957395" w:rsidRPr="00F1677B" w:rsidRDefault="00000000" w:rsidP="00F1677B">
      <w:pPr>
        <w:pStyle w:val="ae"/>
        <w:numPr>
          <w:ilvl w:val="0"/>
          <w:numId w:val="13"/>
        </w:numPr>
        <w:rPr>
          <w:lang w:val="ru-RU"/>
        </w:rPr>
      </w:pPr>
      <w:r w:rsidRPr="00F1677B">
        <w:rPr>
          <w:lang w:val="ru-RU"/>
        </w:rPr>
        <w:t>Сон</w:t>
      </w:r>
    </w:p>
    <w:p w14:paraId="08DBF244" w14:textId="77777777" w:rsidR="00957395" w:rsidRPr="002A5EE7" w:rsidRDefault="00000000">
      <w:pPr>
        <w:pStyle w:val="21"/>
        <w:rPr>
          <w:lang w:val="ru-RU"/>
        </w:rPr>
      </w:pPr>
      <w:r w:rsidRPr="002A5EE7">
        <w:rPr>
          <w:lang w:val="ru-RU"/>
        </w:rPr>
        <w:t>Цели декомпозиции</w:t>
      </w:r>
    </w:p>
    <w:p w14:paraId="78E9CD0D" w14:textId="77777777" w:rsidR="00957395" w:rsidRPr="002A5EE7" w:rsidRDefault="00000000">
      <w:pPr>
        <w:rPr>
          <w:lang w:val="ru-RU"/>
        </w:rPr>
      </w:pPr>
      <w:r w:rsidRPr="002A5EE7">
        <w:rPr>
          <w:rStyle w:val="ad"/>
          <w:lang w:val="ru-RU"/>
        </w:rPr>
        <w:t>Цель 1:</w:t>
      </w:r>
      <w:r w:rsidRPr="002A5EE7">
        <w:rPr>
          <w:lang w:val="ru-RU"/>
        </w:rPr>
        <w:t xml:space="preserve"> Оптимизация личного времени.</w:t>
      </w:r>
      <w:r w:rsidRPr="002A5EE7">
        <w:rPr>
          <w:lang w:val="ru-RU"/>
        </w:rPr>
        <w:br/>
      </w:r>
      <w:r w:rsidRPr="002A5EE7">
        <w:rPr>
          <w:rStyle w:val="ad"/>
          <w:lang w:val="ru-RU"/>
        </w:rPr>
        <w:t>Пользователь:</w:t>
      </w:r>
      <w:r w:rsidRPr="002A5EE7">
        <w:rPr>
          <w:lang w:val="ru-RU"/>
        </w:rPr>
        <w:t xml:space="preserve"> Я сам.</w:t>
      </w:r>
      <w:r w:rsidRPr="002A5EE7">
        <w:rPr>
          <w:lang w:val="ru-RU"/>
        </w:rPr>
        <w:br/>
      </w:r>
      <w:r w:rsidRPr="002A5EE7">
        <w:rPr>
          <w:rStyle w:val="ad"/>
          <w:lang w:val="ru-RU"/>
        </w:rPr>
        <w:t>Потребности:</w:t>
      </w:r>
      <w:r w:rsidRPr="002A5EE7">
        <w:rPr>
          <w:lang w:val="ru-RU"/>
        </w:rPr>
        <w:t xml:space="preserve"> понять, где теряется время, и как его распределить более эффективно.</w:t>
      </w:r>
    </w:p>
    <w:p w14:paraId="3C6C6E53" w14:textId="77777777" w:rsidR="00957395" w:rsidRPr="002A5EE7" w:rsidRDefault="00000000">
      <w:pPr>
        <w:rPr>
          <w:lang w:val="ru-RU"/>
        </w:rPr>
      </w:pPr>
      <w:r w:rsidRPr="002A5EE7">
        <w:rPr>
          <w:rStyle w:val="ad"/>
          <w:lang w:val="ru-RU"/>
        </w:rPr>
        <w:t>Цель 2:</w:t>
      </w:r>
      <w:r w:rsidRPr="002A5EE7">
        <w:rPr>
          <w:lang w:val="ru-RU"/>
        </w:rPr>
        <w:t xml:space="preserve"> Баланс работы и отдыха.</w:t>
      </w:r>
      <w:r w:rsidRPr="002A5EE7">
        <w:rPr>
          <w:lang w:val="ru-RU"/>
        </w:rPr>
        <w:br/>
      </w:r>
      <w:r w:rsidRPr="002A5EE7">
        <w:rPr>
          <w:rStyle w:val="ad"/>
          <w:lang w:val="ru-RU"/>
        </w:rPr>
        <w:t>Пользователь:</w:t>
      </w:r>
      <w:r w:rsidRPr="002A5EE7">
        <w:rPr>
          <w:lang w:val="ru-RU"/>
        </w:rPr>
        <w:t xml:space="preserve"> Я сам, члены семьи.</w:t>
      </w:r>
      <w:r w:rsidRPr="002A5EE7">
        <w:rPr>
          <w:lang w:val="ru-RU"/>
        </w:rPr>
        <w:br/>
      </w:r>
      <w:r w:rsidRPr="002A5EE7">
        <w:rPr>
          <w:rStyle w:val="ad"/>
          <w:lang w:val="ru-RU"/>
        </w:rPr>
        <w:t>Потребности:</w:t>
      </w:r>
      <w:r w:rsidRPr="002A5EE7">
        <w:rPr>
          <w:lang w:val="ru-RU"/>
        </w:rPr>
        <w:t xml:space="preserve"> выделить время для отдыха и общения, минимизировать перегрузки.</w:t>
      </w:r>
    </w:p>
    <w:p w14:paraId="26D130B5" w14:textId="77777777" w:rsidR="00957395" w:rsidRPr="002A5EE7" w:rsidRDefault="00000000">
      <w:pPr>
        <w:pStyle w:val="21"/>
        <w:rPr>
          <w:lang w:val="ru-RU"/>
        </w:rPr>
      </w:pPr>
      <w:r w:rsidRPr="002A5EE7">
        <w:rPr>
          <w:lang w:val="ru-RU"/>
        </w:rPr>
        <w:t>Событийная декомпозиция (по цели 1: Оптимизация времени)</w:t>
      </w:r>
    </w:p>
    <w:p w14:paraId="230FD082" w14:textId="5968EF8D" w:rsidR="00F1677B" w:rsidRDefault="00000000">
      <w:pPr>
        <w:rPr>
          <w:lang w:val="ru-RU"/>
        </w:rPr>
      </w:pPr>
      <w:r w:rsidRPr="002A5EE7">
        <w:rPr>
          <w:lang w:val="ru-RU"/>
        </w:rPr>
        <w:t>Уровень 1: День</w:t>
      </w:r>
      <w:r w:rsidRPr="002A5EE7">
        <w:rPr>
          <w:lang w:val="ru-RU"/>
        </w:rPr>
        <w:br/>
        <w:t xml:space="preserve">   → Утро</w:t>
      </w:r>
      <w:r w:rsidRPr="002A5EE7">
        <w:rPr>
          <w:lang w:val="ru-RU"/>
        </w:rPr>
        <w:br/>
        <w:t xml:space="preserve">   → День</w:t>
      </w:r>
      <w:r w:rsidRPr="002A5EE7">
        <w:rPr>
          <w:lang w:val="ru-RU"/>
        </w:rPr>
        <w:br/>
        <w:t xml:space="preserve">   → Вечер</w:t>
      </w:r>
      <w:r w:rsidRPr="002A5EE7">
        <w:rPr>
          <w:lang w:val="ru-RU"/>
        </w:rPr>
        <w:br/>
      </w:r>
      <w:r w:rsidRPr="002A5EE7">
        <w:rPr>
          <w:lang w:val="ru-RU"/>
        </w:rPr>
        <w:br/>
        <w:t>Уровень 2: Для каждого блока времени — конкретные активности</w:t>
      </w:r>
      <w:r w:rsidRPr="002A5EE7">
        <w:rPr>
          <w:lang w:val="ru-RU"/>
        </w:rPr>
        <w:br/>
        <w:t xml:space="preserve">   - Утро: Подъем, Завтрак, Дорога на работу</w:t>
      </w:r>
      <w:r w:rsidRPr="002A5EE7">
        <w:rPr>
          <w:lang w:val="ru-RU"/>
        </w:rPr>
        <w:br/>
        <w:t xml:space="preserve">   - День: Работа/учеба, </w:t>
      </w:r>
      <w:r w:rsidR="0038123A">
        <w:rPr>
          <w:lang w:val="ru-RU"/>
        </w:rPr>
        <w:t>Досуг</w:t>
      </w:r>
      <w:r w:rsidRPr="002A5EE7">
        <w:rPr>
          <w:lang w:val="ru-RU"/>
        </w:rPr>
        <w:br/>
        <w:t xml:space="preserve">   - Вечер: Ужин, Чтение/отдых, Подготовка ко сну</w:t>
      </w:r>
      <w:r w:rsidR="0038123A">
        <w:rPr>
          <w:lang w:val="ru-RU"/>
        </w:rPr>
        <w:t>, Сон</w:t>
      </w:r>
      <w:r w:rsidRPr="002A5EE7">
        <w:rPr>
          <w:lang w:val="ru-RU"/>
        </w:rPr>
        <w:br/>
      </w:r>
      <w:r w:rsidRPr="002A5EE7">
        <w:rPr>
          <w:lang w:val="ru-RU"/>
        </w:rPr>
        <w:br/>
        <w:t>Уровень 3: Детализация по отдельным действиям (например, '</w:t>
      </w:r>
      <w:r w:rsidR="00A2651F">
        <w:rPr>
          <w:lang w:val="ru-RU"/>
        </w:rPr>
        <w:t>У</w:t>
      </w:r>
      <w:r w:rsidRPr="002A5EE7">
        <w:rPr>
          <w:lang w:val="ru-RU"/>
        </w:rPr>
        <w:t>чеба' → выполнение задач,</w:t>
      </w:r>
      <w:r w:rsidR="00A2651F">
        <w:rPr>
          <w:lang w:val="ru-RU"/>
        </w:rPr>
        <w:t xml:space="preserve"> изучение материала</w:t>
      </w:r>
      <w:r w:rsidRPr="002A5EE7">
        <w:rPr>
          <w:lang w:val="ru-RU"/>
        </w:rPr>
        <w:t>).</w:t>
      </w:r>
      <w:r w:rsidR="00F1677B">
        <w:rPr>
          <w:lang w:val="ru-RU"/>
        </w:rPr>
        <w:br w:type="page"/>
      </w:r>
    </w:p>
    <w:p w14:paraId="6349F399" w14:textId="040544B3" w:rsidR="00957395" w:rsidRPr="002A5EE7" w:rsidRDefault="00F1677B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9294957" wp14:editId="5E6C0C9C">
            <wp:extent cx="6921500" cy="3490739"/>
            <wp:effectExtent l="12700" t="0" r="12700" b="0"/>
            <wp:docPr id="231175997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sectPr w:rsidR="00957395" w:rsidRPr="002A5EE7" w:rsidSect="00AB37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5B5D2B"/>
    <w:multiLevelType w:val="hybridMultilevel"/>
    <w:tmpl w:val="024A36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0D1369"/>
    <w:multiLevelType w:val="hybridMultilevel"/>
    <w:tmpl w:val="BF3C19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E34888"/>
    <w:multiLevelType w:val="hybridMultilevel"/>
    <w:tmpl w:val="3C3E8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CF3027"/>
    <w:multiLevelType w:val="hybridMultilevel"/>
    <w:tmpl w:val="FE2C64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290827">
    <w:abstractNumId w:val="8"/>
  </w:num>
  <w:num w:numId="2" w16cid:durableId="1456827595">
    <w:abstractNumId w:val="6"/>
  </w:num>
  <w:num w:numId="3" w16cid:durableId="1305358437">
    <w:abstractNumId w:val="5"/>
  </w:num>
  <w:num w:numId="4" w16cid:durableId="976109427">
    <w:abstractNumId w:val="4"/>
  </w:num>
  <w:num w:numId="5" w16cid:durableId="477576477">
    <w:abstractNumId w:val="7"/>
  </w:num>
  <w:num w:numId="6" w16cid:durableId="1618095756">
    <w:abstractNumId w:val="3"/>
  </w:num>
  <w:num w:numId="7" w16cid:durableId="835464078">
    <w:abstractNumId w:val="2"/>
  </w:num>
  <w:num w:numId="8" w16cid:durableId="1113550715">
    <w:abstractNumId w:val="1"/>
  </w:num>
  <w:num w:numId="9" w16cid:durableId="2080471841">
    <w:abstractNumId w:val="0"/>
  </w:num>
  <w:num w:numId="10" w16cid:durableId="136380674">
    <w:abstractNumId w:val="12"/>
  </w:num>
  <w:num w:numId="11" w16cid:durableId="868034429">
    <w:abstractNumId w:val="11"/>
  </w:num>
  <w:num w:numId="12" w16cid:durableId="1944874646">
    <w:abstractNumId w:val="10"/>
  </w:num>
  <w:num w:numId="13" w16cid:durableId="16751072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D27"/>
    <w:rsid w:val="00034616"/>
    <w:rsid w:val="0006063C"/>
    <w:rsid w:val="0015074B"/>
    <w:rsid w:val="0029639D"/>
    <w:rsid w:val="002A5EE7"/>
    <w:rsid w:val="00326F90"/>
    <w:rsid w:val="0038123A"/>
    <w:rsid w:val="00835ABD"/>
    <w:rsid w:val="00957395"/>
    <w:rsid w:val="00A2651F"/>
    <w:rsid w:val="00AA1D8D"/>
    <w:rsid w:val="00AB379F"/>
    <w:rsid w:val="00B47730"/>
    <w:rsid w:val="00CB0664"/>
    <w:rsid w:val="00F003CC"/>
    <w:rsid w:val="00F167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96A3D"/>
  <w14:defaultImageDpi w14:val="300"/>
  <w15:docId w15:val="{F3FF437C-F2C1-A946-BB31-1A71F6F37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54F73F5-5EEA-6040-863F-6F501D2EBEEC}" type="doc">
      <dgm:prSet loTypeId="urn:microsoft.com/office/officeart/2005/8/layout/hierarchy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CD5FCBFB-7423-1A42-B4D4-F21B845E8B7C}">
      <dgm:prSet phldrT="[Текст]"/>
      <dgm:spPr/>
      <dgm:t>
        <a:bodyPr/>
        <a:lstStyle/>
        <a:p>
          <a:r>
            <a:rPr lang="ru-RU"/>
            <a:t>Активности дня</a:t>
          </a:r>
        </a:p>
      </dgm:t>
    </dgm:pt>
    <dgm:pt modelId="{5DA30554-444D-774A-BBC3-D90BBF5E09CD}" type="parTrans" cxnId="{B6A57A28-9FA7-3544-BC21-BA76825EF453}">
      <dgm:prSet/>
      <dgm:spPr/>
      <dgm:t>
        <a:bodyPr/>
        <a:lstStyle/>
        <a:p>
          <a:endParaRPr lang="ru-RU"/>
        </a:p>
      </dgm:t>
    </dgm:pt>
    <dgm:pt modelId="{DE77F7F5-36CE-BF4A-874C-FE93D9401FFB}" type="sibTrans" cxnId="{B6A57A28-9FA7-3544-BC21-BA76825EF453}">
      <dgm:prSet/>
      <dgm:spPr/>
      <dgm:t>
        <a:bodyPr/>
        <a:lstStyle/>
        <a:p>
          <a:endParaRPr lang="ru-RU"/>
        </a:p>
      </dgm:t>
    </dgm:pt>
    <dgm:pt modelId="{011A312F-6841-BB40-980E-B87F7DBAA883}">
      <dgm:prSet phldrT="[Текст]"/>
      <dgm:spPr/>
      <dgm:t>
        <a:bodyPr/>
        <a:lstStyle/>
        <a:p>
          <a:r>
            <a:rPr lang="ru-RU"/>
            <a:t>1. Утро</a:t>
          </a:r>
        </a:p>
      </dgm:t>
    </dgm:pt>
    <dgm:pt modelId="{787CCA12-5657-0B43-868E-CEABC6F49C36}" type="parTrans" cxnId="{4A22BD3B-8777-A04A-9A62-9C28D6BA91B2}">
      <dgm:prSet/>
      <dgm:spPr/>
      <dgm:t>
        <a:bodyPr/>
        <a:lstStyle/>
        <a:p>
          <a:endParaRPr lang="ru-RU"/>
        </a:p>
      </dgm:t>
    </dgm:pt>
    <dgm:pt modelId="{0C9EE5A4-4CE1-FC46-A99C-13E1852A39CF}" type="sibTrans" cxnId="{4A22BD3B-8777-A04A-9A62-9C28D6BA91B2}">
      <dgm:prSet/>
      <dgm:spPr/>
      <dgm:t>
        <a:bodyPr/>
        <a:lstStyle/>
        <a:p>
          <a:endParaRPr lang="ru-RU"/>
        </a:p>
      </dgm:t>
    </dgm:pt>
    <dgm:pt modelId="{1C577F8E-50A8-CD47-B915-C8EF1239F211}">
      <dgm:prSet phldrT="[Текст]"/>
      <dgm:spPr/>
      <dgm:t>
        <a:bodyPr/>
        <a:lstStyle/>
        <a:p>
          <a:r>
            <a:rPr lang="ru-RU"/>
            <a:t>1.1 Подъем</a:t>
          </a:r>
        </a:p>
      </dgm:t>
    </dgm:pt>
    <dgm:pt modelId="{DE33DA1B-0A95-234A-892D-88159379A874}" type="parTrans" cxnId="{224B2F21-1EC8-D44C-8C52-74C4ACCC073F}">
      <dgm:prSet/>
      <dgm:spPr/>
      <dgm:t>
        <a:bodyPr/>
        <a:lstStyle/>
        <a:p>
          <a:endParaRPr lang="ru-RU"/>
        </a:p>
      </dgm:t>
    </dgm:pt>
    <dgm:pt modelId="{44AC6FA3-1FF8-844E-B827-979DA6D73BC9}" type="sibTrans" cxnId="{224B2F21-1EC8-D44C-8C52-74C4ACCC073F}">
      <dgm:prSet/>
      <dgm:spPr/>
      <dgm:t>
        <a:bodyPr/>
        <a:lstStyle/>
        <a:p>
          <a:endParaRPr lang="ru-RU"/>
        </a:p>
      </dgm:t>
    </dgm:pt>
    <dgm:pt modelId="{BD026A6A-EEFC-8548-9A1E-A9205355FB87}">
      <dgm:prSet phldrT="[Текст]"/>
      <dgm:spPr/>
      <dgm:t>
        <a:bodyPr/>
        <a:lstStyle/>
        <a:p>
          <a:r>
            <a:rPr lang="ru-RU"/>
            <a:t>1.2 Завтрак</a:t>
          </a:r>
        </a:p>
      </dgm:t>
    </dgm:pt>
    <dgm:pt modelId="{F0880862-6826-2546-9BA8-3B8127D51514}" type="parTrans" cxnId="{0F316F74-52A8-E540-9119-8FFA3C697D4E}">
      <dgm:prSet/>
      <dgm:spPr/>
      <dgm:t>
        <a:bodyPr/>
        <a:lstStyle/>
        <a:p>
          <a:endParaRPr lang="ru-RU"/>
        </a:p>
      </dgm:t>
    </dgm:pt>
    <dgm:pt modelId="{48D4752D-FBBE-3846-A4F8-0607EA2B0BE0}" type="sibTrans" cxnId="{0F316F74-52A8-E540-9119-8FFA3C697D4E}">
      <dgm:prSet/>
      <dgm:spPr/>
      <dgm:t>
        <a:bodyPr/>
        <a:lstStyle/>
        <a:p>
          <a:endParaRPr lang="ru-RU"/>
        </a:p>
      </dgm:t>
    </dgm:pt>
    <dgm:pt modelId="{6422B836-4186-4542-A0B3-E398081E701B}">
      <dgm:prSet phldrT="[Текст]"/>
      <dgm:spPr/>
      <dgm:t>
        <a:bodyPr/>
        <a:lstStyle/>
        <a:p>
          <a:r>
            <a:rPr lang="ru-RU"/>
            <a:t>2. День</a:t>
          </a:r>
        </a:p>
      </dgm:t>
    </dgm:pt>
    <dgm:pt modelId="{7394FBAC-0544-5A4B-9962-3A12C6E49121}" type="parTrans" cxnId="{7232DF0F-2651-0A42-9E65-048FCAD77CA4}">
      <dgm:prSet/>
      <dgm:spPr/>
      <dgm:t>
        <a:bodyPr/>
        <a:lstStyle/>
        <a:p>
          <a:endParaRPr lang="ru-RU"/>
        </a:p>
      </dgm:t>
    </dgm:pt>
    <dgm:pt modelId="{A194C99B-5209-1440-B599-7484A998E593}" type="sibTrans" cxnId="{7232DF0F-2651-0A42-9E65-048FCAD77CA4}">
      <dgm:prSet/>
      <dgm:spPr/>
      <dgm:t>
        <a:bodyPr/>
        <a:lstStyle/>
        <a:p>
          <a:endParaRPr lang="ru-RU"/>
        </a:p>
      </dgm:t>
    </dgm:pt>
    <dgm:pt modelId="{854599F6-A338-D94A-847B-AF7DE953D139}">
      <dgm:prSet phldrT="[Текст]"/>
      <dgm:spPr/>
      <dgm:t>
        <a:bodyPr/>
        <a:lstStyle/>
        <a:p>
          <a:r>
            <a:rPr lang="ru-RU"/>
            <a:t>2.1 Работа</a:t>
          </a:r>
        </a:p>
      </dgm:t>
    </dgm:pt>
    <dgm:pt modelId="{FDA16C93-EC7A-CE4E-8F4E-3CAC71BE8944}" type="parTrans" cxnId="{F6F8B77A-0648-864F-BBEF-13B7F151FB2B}">
      <dgm:prSet/>
      <dgm:spPr/>
      <dgm:t>
        <a:bodyPr/>
        <a:lstStyle/>
        <a:p>
          <a:endParaRPr lang="ru-RU"/>
        </a:p>
      </dgm:t>
    </dgm:pt>
    <dgm:pt modelId="{099873BB-1F81-1548-BE74-CF2286C88938}" type="sibTrans" cxnId="{F6F8B77A-0648-864F-BBEF-13B7F151FB2B}">
      <dgm:prSet/>
      <dgm:spPr/>
      <dgm:t>
        <a:bodyPr/>
        <a:lstStyle/>
        <a:p>
          <a:endParaRPr lang="ru-RU"/>
        </a:p>
      </dgm:t>
    </dgm:pt>
    <dgm:pt modelId="{B9C9EE48-44C6-6F49-A8F3-505CDAB3A2DD}">
      <dgm:prSet/>
      <dgm:spPr/>
      <dgm:t>
        <a:bodyPr/>
        <a:lstStyle/>
        <a:p>
          <a:r>
            <a:rPr lang="ru-RU"/>
            <a:t>3. Вечер</a:t>
          </a:r>
        </a:p>
      </dgm:t>
    </dgm:pt>
    <dgm:pt modelId="{6DF5BC2A-D400-E64A-B49E-584D22DA3AD6}" type="parTrans" cxnId="{D87A5FC7-0D35-7A4A-B0E4-4273E95567C6}">
      <dgm:prSet/>
      <dgm:spPr/>
      <dgm:t>
        <a:bodyPr/>
        <a:lstStyle/>
        <a:p>
          <a:endParaRPr lang="ru-RU"/>
        </a:p>
      </dgm:t>
    </dgm:pt>
    <dgm:pt modelId="{AEBFCFA6-7392-ED4E-BB4E-DC4E8EA86A6C}" type="sibTrans" cxnId="{D87A5FC7-0D35-7A4A-B0E4-4273E95567C6}">
      <dgm:prSet/>
      <dgm:spPr/>
      <dgm:t>
        <a:bodyPr/>
        <a:lstStyle/>
        <a:p>
          <a:endParaRPr lang="ru-RU"/>
        </a:p>
      </dgm:t>
    </dgm:pt>
    <dgm:pt modelId="{F689DE7C-6E4F-A84B-9973-E050BC5DDF55}">
      <dgm:prSet/>
      <dgm:spPr/>
      <dgm:t>
        <a:bodyPr/>
        <a:lstStyle/>
        <a:p>
          <a:r>
            <a:rPr lang="ru-RU"/>
            <a:t>1.3 Дорога на работу</a:t>
          </a:r>
        </a:p>
      </dgm:t>
    </dgm:pt>
    <dgm:pt modelId="{38F3E918-D04C-444D-A63A-F3D91B0F5787}" type="parTrans" cxnId="{570A0DB4-93FC-6A47-8379-4E2859A304D4}">
      <dgm:prSet/>
      <dgm:spPr/>
      <dgm:t>
        <a:bodyPr/>
        <a:lstStyle/>
        <a:p>
          <a:endParaRPr lang="ru-RU"/>
        </a:p>
      </dgm:t>
    </dgm:pt>
    <dgm:pt modelId="{4979FFE5-EF77-9F47-A757-870976E4C8E3}" type="sibTrans" cxnId="{570A0DB4-93FC-6A47-8379-4E2859A304D4}">
      <dgm:prSet/>
      <dgm:spPr/>
      <dgm:t>
        <a:bodyPr/>
        <a:lstStyle/>
        <a:p>
          <a:endParaRPr lang="ru-RU"/>
        </a:p>
      </dgm:t>
    </dgm:pt>
    <dgm:pt modelId="{02C57BD9-B1B8-EB41-8E52-79076AD9B4ED}">
      <dgm:prSet phldrT="[Текст]"/>
      <dgm:spPr/>
      <dgm:t>
        <a:bodyPr/>
        <a:lstStyle/>
        <a:p>
          <a:r>
            <a:rPr lang="ru-RU"/>
            <a:t>2.2 Учеба</a:t>
          </a:r>
        </a:p>
      </dgm:t>
    </dgm:pt>
    <dgm:pt modelId="{B1DB1244-8045-C044-A4DA-23A6C6736F58}" type="parTrans" cxnId="{7C7259A3-0579-7646-B0F1-C3A178B94D07}">
      <dgm:prSet/>
      <dgm:spPr/>
      <dgm:t>
        <a:bodyPr/>
        <a:lstStyle/>
        <a:p>
          <a:endParaRPr lang="ru-RU"/>
        </a:p>
      </dgm:t>
    </dgm:pt>
    <dgm:pt modelId="{B5F335FA-762B-1B4F-A63B-E45060284AA0}" type="sibTrans" cxnId="{7C7259A3-0579-7646-B0F1-C3A178B94D07}">
      <dgm:prSet/>
      <dgm:spPr/>
      <dgm:t>
        <a:bodyPr/>
        <a:lstStyle/>
        <a:p>
          <a:endParaRPr lang="ru-RU"/>
        </a:p>
      </dgm:t>
    </dgm:pt>
    <dgm:pt modelId="{5E29B253-49BA-B946-9847-B1AC38F53D4D}">
      <dgm:prSet phldrT="[Текст]"/>
      <dgm:spPr/>
      <dgm:t>
        <a:bodyPr/>
        <a:lstStyle/>
        <a:p>
          <a:r>
            <a:rPr lang="ru-RU"/>
            <a:t>2.3 Досуг</a:t>
          </a:r>
        </a:p>
      </dgm:t>
    </dgm:pt>
    <dgm:pt modelId="{452A9772-0845-574A-BED7-887B1C9824E0}" type="parTrans" cxnId="{FC6F7B7D-7C32-DB4A-B162-86C2A7CE0393}">
      <dgm:prSet/>
      <dgm:spPr/>
      <dgm:t>
        <a:bodyPr/>
        <a:lstStyle/>
        <a:p>
          <a:endParaRPr lang="ru-RU"/>
        </a:p>
      </dgm:t>
    </dgm:pt>
    <dgm:pt modelId="{C04348FD-25D8-F147-B5B9-251132A9A823}" type="sibTrans" cxnId="{FC6F7B7D-7C32-DB4A-B162-86C2A7CE0393}">
      <dgm:prSet/>
      <dgm:spPr/>
      <dgm:t>
        <a:bodyPr/>
        <a:lstStyle/>
        <a:p>
          <a:endParaRPr lang="ru-RU"/>
        </a:p>
      </dgm:t>
    </dgm:pt>
    <dgm:pt modelId="{80BB0F0A-721D-4648-96A0-742324F3642C}">
      <dgm:prSet/>
      <dgm:spPr/>
      <dgm:t>
        <a:bodyPr/>
        <a:lstStyle/>
        <a:p>
          <a:r>
            <a:rPr lang="ru-RU"/>
            <a:t>3.1 Ужин</a:t>
          </a:r>
        </a:p>
      </dgm:t>
    </dgm:pt>
    <dgm:pt modelId="{6CD556FB-BC93-3449-BD1E-50778118265F}" type="parTrans" cxnId="{2700E689-FAEA-8849-B3A2-A8D42C66159B}">
      <dgm:prSet/>
      <dgm:spPr/>
      <dgm:t>
        <a:bodyPr/>
        <a:lstStyle/>
        <a:p>
          <a:endParaRPr lang="ru-RU"/>
        </a:p>
      </dgm:t>
    </dgm:pt>
    <dgm:pt modelId="{6EFE3244-A15B-5C42-A25C-0EEA674C226B}" type="sibTrans" cxnId="{2700E689-FAEA-8849-B3A2-A8D42C66159B}">
      <dgm:prSet/>
      <dgm:spPr/>
      <dgm:t>
        <a:bodyPr/>
        <a:lstStyle/>
        <a:p>
          <a:endParaRPr lang="ru-RU"/>
        </a:p>
      </dgm:t>
    </dgm:pt>
    <dgm:pt modelId="{B0096856-75AD-9749-B518-09F3C5F4C250}">
      <dgm:prSet/>
      <dgm:spPr/>
      <dgm:t>
        <a:bodyPr/>
        <a:lstStyle/>
        <a:p>
          <a:r>
            <a:rPr lang="ru-RU"/>
            <a:t>3.2 Чтение/отдых</a:t>
          </a:r>
        </a:p>
      </dgm:t>
    </dgm:pt>
    <dgm:pt modelId="{EC2DAC08-1EFD-F146-ADE0-CE1A4D079561}" type="parTrans" cxnId="{9105A90D-6DA5-0947-A09A-3CBCD0775BDE}">
      <dgm:prSet/>
      <dgm:spPr/>
      <dgm:t>
        <a:bodyPr/>
        <a:lstStyle/>
        <a:p>
          <a:endParaRPr lang="ru-RU"/>
        </a:p>
      </dgm:t>
    </dgm:pt>
    <dgm:pt modelId="{489B57C2-E7B3-1C47-B622-B72792B0B5E3}" type="sibTrans" cxnId="{9105A90D-6DA5-0947-A09A-3CBCD0775BDE}">
      <dgm:prSet/>
      <dgm:spPr/>
      <dgm:t>
        <a:bodyPr/>
        <a:lstStyle/>
        <a:p>
          <a:endParaRPr lang="ru-RU"/>
        </a:p>
      </dgm:t>
    </dgm:pt>
    <dgm:pt modelId="{9046C9D6-9650-C549-AD0D-953506F5C866}">
      <dgm:prSet/>
      <dgm:spPr/>
      <dgm:t>
        <a:bodyPr/>
        <a:lstStyle/>
        <a:p>
          <a:r>
            <a:rPr lang="ru-RU"/>
            <a:t>3.4 Сон</a:t>
          </a:r>
        </a:p>
      </dgm:t>
    </dgm:pt>
    <dgm:pt modelId="{7B749B00-CB9F-BA4F-A54D-FFA4E7EFBE9C}" type="parTrans" cxnId="{E2081987-167F-344B-86D0-AEA8DCFF26EE}">
      <dgm:prSet/>
      <dgm:spPr/>
      <dgm:t>
        <a:bodyPr/>
        <a:lstStyle/>
        <a:p>
          <a:endParaRPr lang="ru-RU"/>
        </a:p>
      </dgm:t>
    </dgm:pt>
    <dgm:pt modelId="{4EADEDA2-83AC-C644-9C30-723BE29C74A2}" type="sibTrans" cxnId="{E2081987-167F-344B-86D0-AEA8DCFF26EE}">
      <dgm:prSet/>
      <dgm:spPr/>
      <dgm:t>
        <a:bodyPr/>
        <a:lstStyle/>
        <a:p>
          <a:endParaRPr lang="ru-RU"/>
        </a:p>
      </dgm:t>
    </dgm:pt>
    <dgm:pt modelId="{98EB4319-0EAE-F84B-89A0-E12A76F5875B}">
      <dgm:prSet/>
      <dgm:spPr/>
      <dgm:t>
        <a:bodyPr/>
        <a:lstStyle/>
        <a:p>
          <a:r>
            <a:rPr lang="ru-RU"/>
            <a:t>3.3 Подготовка ко сну</a:t>
          </a:r>
        </a:p>
      </dgm:t>
    </dgm:pt>
    <dgm:pt modelId="{673746A6-17D0-7746-B387-AA3E8523123F}" type="parTrans" cxnId="{B980EE69-621C-AA41-AFDB-51AA9B68E384}">
      <dgm:prSet/>
      <dgm:spPr/>
      <dgm:t>
        <a:bodyPr/>
        <a:lstStyle/>
        <a:p>
          <a:endParaRPr lang="ru-RU"/>
        </a:p>
      </dgm:t>
    </dgm:pt>
    <dgm:pt modelId="{B0FF49E2-9BE1-C547-8981-B7B2DB3F614C}" type="sibTrans" cxnId="{B980EE69-621C-AA41-AFDB-51AA9B68E384}">
      <dgm:prSet/>
      <dgm:spPr/>
      <dgm:t>
        <a:bodyPr/>
        <a:lstStyle/>
        <a:p>
          <a:endParaRPr lang="ru-RU"/>
        </a:p>
      </dgm:t>
    </dgm:pt>
    <dgm:pt modelId="{52019BB0-1162-1A45-9D07-4E8AEDE5DD36}">
      <dgm:prSet/>
      <dgm:spPr/>
      <dgm:t>
        <a:bodyPr/>
        <a:lstStyle/>
        <a:p>
          <a:r>
            <a:rPr lang="ru-RU"/>
            <a:t>2.2.1 Проекты Школы 21</a:t>
          </a:r>
        </a:p>
      </dgm:t>
    </dgm:pt>
    <dgm:pt modelId="{6FD935B7-037C-5142-8224-14DA60EB9251}" type="parTrans" cxnId="{D7DF17F4-613F-2543-8DE5-0E9C78747932}">
      <dgm:prSet/>
      <dgm:spPr/>
      <dgm:t>
        <a:bodyPr/>
        <a:lstStyle/>
        <a:p>
          <a:endParaRPr lang="ru-RU"/>
        </a:p>
      </dgm:t>
    </dgm:pt>
    <dgm:pt modelId="{C2B8D60B-51E4-B847-A36F-256E063CC6D0}" type="sibTrans" cxnId="{D7DF17F4-613F-2543-8DE5-0E9C78747932}">
      <dgm:prSet/>
      <dgm:spPr/>
      <dgm:t>
        <a:bodyPr/>
        <a:lstStyle/>
        <a:p>
          <a:endParaRPr lang="ru-RU"/>
        </a:p>
      </dgm:t>
    </dgm:pt>
    <dgm:pt modelId="{A9A7889A-6F4A-514C-A128-CBD6BA45A3E7}">
      <dgm:prSet/>
      <dgm:spPr/>
      <dgm:t>
        <a:bodyPr/>
        <a:lstStyle/>
        <a:p>
          <a:r>
            <a:rPr lang="ru-RU"/>
            <a:t>2.2.2 Изучение доп. материалов</a:t>
          </a:r>
        </a:p>
      </dgm:t>
    </dgm:pt>
    <dgm:pt modelId="{D61400F0-D216-D44F-957C-7861B877C874}" type="parTrans" cxnId="{B2D07542-FF3C-EA45-A5AC-779AB64DCBE0}">
      <dgm:prSet/>
      <dgm:spPr/>
      <dgm:t>
        <a:bodyPr/>
        <a:lstStyle/>
        <a:p>
          <a:endParaRPr lang="ru-RU"/>
        </a:p>
      </dgm:t>
    </dgm:pt>
    <dgm:pt modelId="{FDBD4E00-B4A9-A945-A78A-100201B053C2}" type="sibTrans" cxnId="{B2D07542-FF3C-EA45-A5AC-779AB64DCBE0}">
      <dgm:prSet/>
      <dgm:spPr/>
      <dgm:t>
        <a:bodyPr/>
        <a:lstStyle/>
        <a:p>
          <a:endParaRPr lang="ru-RU"/>
        </a:p>
      </dgm:t>
    </dgm:pt>
    <dgm:pt modelId="{41239EAA-1064-2B4B-9FA3-0F8D8A08108D}">
      <dgm:prSet/>
      <dgm:spPr/>
      <dgm:t>
        <a:bodyPr/>
        <a:lstStyle/>
        <a:p>
          <a:r>
            <a:rPr lang="ru-RU"/>
            <a:t>2.3.1 Занятия йогой</a:t>
          </a:r>
        </a:p>
      </dgm:t>
    </dgm:pt>
    <dgm:pt modelId="{71014033-B7C1-7642-8C65-4CB7E15E5B4F}" type="parTrans" cxnId="{C4553CDB-E91A-604B-87EF-1476AB396417}">
      <dgm:prSet/>
      <dgm:spPr/>
      <dgm:t>
        <a:bodyPr/>
        <a:lstStyle/>
        <a:p>
          <a:endParaRPr lang="ru-RU"/>
        </a:p>
      </dgm:t>
    </dgm:pt>
    <dgm:pt modelId="{EF173040-9A27-2D48-95EB-E760CFABC5E7}" type="sibTrans" cxnId="{C4553CDB-E91A-604B-87EF-1476AB396417}">
      <dgm:prSet/>
      <dgm:spPr/>
      <dgm:t>
        <a:bodyPr/>
        <a:lstStyle/>
        <a:p>
          <a:endParaRPr lang="ru-RU"/>
        </a:p>
      </dgm:t>
    </dgm:pt>
    <dgm:pt modelId="{2F807A4A-F33B-024B-AB06-64388D7BDE0A}">
      <dgm:prSet/>
      <dgm:spPr/>
      <dgm:t>
        <a:bodyPr/>
        <a:lstStyle/>
        <a:p>
          <a:r>
            <a:rPr lang="ru-RU"/>
            <a:t>2.3.2 Встречи с друзьями</a:t>
          </a:r>
        </a:p>
      </dgm:t>
    </dgm:pt>
    <dgm:pt modelId="{C9FC43CD-7BE9-4D41-905F-A22E28D180F9}" type="parTrans" cxnId="{C25223F3-5FC4-6A43-BEA4-A1F13D81F3A2}">
      <dgm:prSet/>
      <dgm:spPr/>
      <dgm:t>
        <a:bodyPr/>
        <a:lstStyle/>
        <a:p>
          <a:endParaRPr lang="ru-RU"/>
        </a:p>
      </dgm:t>
    </dgm:pt>
    <dgm:pt modelId="{9A9A94BC-59B6-414F-82C2-2EFED6A56176}" type="sibTrans" cxnId="{C25223F3-5FC4-6A43-BEA4-A1F13D81F3A2}">
      <dgm:prSet/>
      <dgm:spPr/>
      <dgm:t>
        <a:bodyPr/>
        <a:lstStyle/>
        <a:p>
          <a:endParaRPr lang="ru-RU"/>
        </a:p>
      </dgm:t>
    </dgm:pt>
    <dgm:pt modelId="{8B1A2382-A954-7B4F-8578-478F1E643854}">
      <dgm:prSet/>
      <dgm:spPr/>
      <dgm:t>
        <a:bodyPr/>
        <a:lstStyle/>
        <a:p>
          <a:r>
            <a:rPr lang="ru-RU"/>
            <a:t>2.3.3 Домашние дела</a:t>
          </a:r>
        </a:p>
      </dgm:t>
    </dgm:pt>
    <dgm:pt modelId="{7BDC1E5B-DF36-A545-9934-4C7DE5670DF0}" type="parTrans" cxnId="{B12DBE9A-C8B8-6148-9E4C-A8F48B584135}">
      <dgm:prSet/>
      <dgm:spPr/>
      <dgm:t>
        <a:bodyPr/>
        <a:lstStyle/>
        <a:p>
          <a:endParaRPr lang="ru-RU"/>
        </a:p>
      </dgm:t>
    </dgm:pt>
    <dgm:pt modelId="{776975D1-BE83-4F4A-BE4C-8C481B554F3C}" type="sibTrans" cxnId="{B12DBE9A-C8B8-6148-9E4C-A8F48B584135}">
      <dgm:prSet/>
      <dgm:spPr/>
      <dgm:t>
        <a:bodyPr/>
        <a:lstStyle/>
        <a:p>
          <a:endParaRPr lang="ru-RU"/>
        </a:p>
      </dgm:t>
    </dgm:pt>
    <dgm:pt modelId="{9D2EC506-ED75-0E4E-B13E-58C91766838D}">
      <dgm:prSet/>
      <dgm:spPr/>
      <dgm:t>
        <a:bodyPr/>
        <a:lstStyle/>
        <a:p>
          <a:r>
            <a:rPr lang="ru-RU"/>
            <a:t> 3.2.1 Чтение</a:t>
          </a:r>
        </a:p>
      </dgm:t>
    </dgm:pt>
    <dgm:pt modelId="{044A552F-466F-014C-83CA-89A4BFD4578E}" type="parTrans" cxnId="{23ED96B6-D8C6-DB40-9BD8-69D7BEEC74DD}">
      <dgm:prSet/>
      <dgm:spPr/>
      <dgm:t>
        <a:bodyPr/>
        <a:lstStyle/>
        <a:p>
          <a:endParaRPr lang="ru-RU"/>
        </a:p>
      </dgm:t>
    </dgm:pt>
    <dgm:pt modelId="{4EB9F6E9-685A-0D42-8E86-877E7AFDB86A}" type="sibTrans" cxnId="{23ED96B6-D8C6-DB40-9BD8-69D7BEEC74DD}">
      <dgm:prSet/>
      <dgm:spPr/>
      <dgm:t>
        <a:bodyPr/>
        <a:lstStyle/>
        <a:p>
          <a:endParaRPr lang="ru-RU"/>
        </a:p>
      </dgm:t>
    </dgm:pt>
    <dgm:pt modelId="{EC6AA42A-CB2C-BC4B-A7AA-6E0E36F28060}">
      <dgm:prSet/>
      <dgm:spPr/>
      <dgm:t>
        <a:bodyPr/>
        <a:lstStyle/>
        <a:p>
          <a:r>
            <a:rPr lang="ru-RU"/>
            <a:t>3.2.2 Просмотр фильмов/сериалов</a:t>
          </a:r>
        </a:p>
      </dgm:t>
    </dgm:pt>
    <dgm:pt modelId="{E95FD919-CA63-CD48-BD53-BC1ED40F25EE}" type="parTrans" cxnId="{5D622F07-4856-8E4D-9D01-61F8BB423C56}">
      <dgm:prSet/>
      <dgm:spPr/>
      <dgm:t>
        <a:bodyPr/>
        <a:lstStyle/>
        <a:p>
          <a:endParaRPr lang="ru-RU"/>
        </a:p>
      </dgm:t>
    </dgm:pt>
    <dgm:pt modelId="{F22BCE2B-66DC-E344-AC6F-861256267AD3}" type="sibTrans" cxnId="{5D622F07-4856-8E4D-9D01-61F8BB423C56}">
      <dgm:prSet/>
      <dgm:spPr/>
      <dgm:t>
        <a:bodyPr/>
        <a:lstStyle/>
        <a:p>
          <a:endParaRPr lang="ru-RU"/>
        </a:p>
      </dgm:t>
    </dgm:pt>
    <dgm:pt modelId="{B4302E09-5FCA-9843-B18D-1C048E547DB9}">
      <dgm:prSet/>
      <dgm:spPr/>
      <dgm:t>
        <a:bodyPr/>
        <a:lstStyle/>
        <a:p>
          <a:r>
            <a:rPr lang="ru-RU"/>
            <a:t>3.2.3 Соцсети</a:t>
          </a:r>
        </a:p>
      </dgm:t>
    </dgm:pt>
    <dgm:pt modelId="{86D3E97E-312F-AD40-953D-D940DB847A42}" type="parTrans" cxnId="{636368AB-F5B6-424D-BEE6-E731EC20E12E}">
      <dgm:prSet/>
      <dgm:spPr/>
      <dgm:t>
        <a:bodyPr/>
        <a:lstStyle/>
        <a:p>
          <a:endParaRPr lang="ru-RU"/>
        </a:p>
      </dgm:t>
    </dgm:pt>
    <dgm:pt modelId="{781857DA-9166-1F46-A690-763D0E9D3204}" type="sibTrans" cxnId="{636368AB-F5B6-424D-BEE6-E731EC20E12E}">
      <dgm:prSet/>
      <dgm:spPr/>
      <dgm:t>
        <a:bodyPr/>
        <a:lstStyle/>
        <a:p>
          <a:endParaRPr lang="ru-RU"/>
        </a:p>
      </dgm:t>
    </dgm:pt>
    <dgm:pt modelId="{9BA3C89F-84B7-3640-96BB-F67279D3969E}">
      <dgm:prSet/>
      <dgm:spPr/>
      <dgm:t>
        <a:bodyPr/>
        <a:lstStyle/>
        <a:p>
          <a:r>
            <a:rPr lang="ru-RU"/>
            <a:t>3.3.1 Душ</a:t>
          </a:r>
        </a:p>
      </dgm:t>
    </dgm:pt>
    <dgm:pt modelId="{D52693B9-E68F-4B45-9113-1C629CF7015E}" type="parTrans" cxnId="{71790CB3-803E-9747-A5D3-87267EED21A5}">
      <dgm:prSet/>
      <dgm:spPr/>
      <dgm:t>
        <a:bodyPr/>
        <a:lstStyle/>
        <a:p>
          <a:endParaRPr lang="ru-RU"/>
        </a:p>
      </dgm:t>
    </dgm:pt>
    <dgm:pt modelId="{A13CA393-7BCC-1341-A446-1E4D17328BF2}" type="sibTrans" cxnId="{71790CB3-803E-9747-A5D3-87267EED21A5}">
      <dgm:prSet/>
      <dgm:spPr/>
      <dgm:t>
        <a:bodyPr/>
        <a:lstStyle/>
        <a:p>
          <a:endParaRPr lang="ru-RU"/>
        </a:p>
      </dgm:t>
    </dgm:pt>
    <dgm:pt modelId="{D64809BB-45FE-DC4F-9E86-7FDFE5D62186}">
      <dgm:prSet/>
      <dgm:spPr/>
      <dgm:t>
        <a:bodyPr/>
        <a:lstStyle/>
        <a:p>
          <a:r>
            <a:rPr lang="ru-RU"/>
            <a:t>3.3.2 Бьюти-процедуры</a:t>
          </a:r>
        </a:p>
      </dgm:t>
    </dgm:pt>
    <dgm:pt modelId="{DA1A2652-8BD6-DD4D-87A9-62CE7AE79422}" type="parTrans" cxnId="{B0928A13-2E04-5F43-AA35-4D7F549D7474}">
      <dgm:prSet/>
      <dgm:spPr/>
      <dgm:t>
        <a:bodyPr/>
        <a:lstStyle/>
        <a:p>
          <a:endParaRPr lang="ru-RU"/>
        </a:p>
      </dgm:t>
    </dgm:pt>
    <dgm:pt modelId="{D18B84E2-559A-6A4D-8972-490A70F989AB}" type="sibTrans" cxnId="{B0928A13-2E04-5F43-AA35-4D7F549D7474}">
      <dgm:prSet/>
      <dgm:spPr/>
      <dgm:t>
        <a:bodyPr/>
        <a:lstStyle/>
        <a:p>
          <a:endParaRPr lang="ru-RU"/>
        </a:p>
      </dgm:t>
    </dgm:pt>
    <dgm:pt modelId="{6FD50407-D4E9-4A41-A275-8AB549EA25CA}" type="pres">
      <dgm:prSet presAssocID="{E54F73F5-5EEA-6040-863F-6F501D2EBEEC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F0691FB8-B9AC-A546-A4C5-178D618A1B82}" type="pres">
      <dgm:prSet presAssocID="{CD5FCBFB-7423-1A42-B4D4-F21B845E8B7C}" presName="hierRoot1" presStyleCnt="0"/>
      <dgm:spPr/>
    </dgm:pt>
    <dgm:pt modelId="{DD013D00-E30E-C447-9782-7F8EACED2178}" type="pres">
      <dgm:prSet presAssocID="{CD5FCBFB-7423-1A42-B4D4-F21B845E8B7C}" presName="composite" presStyleCnt="0"/>
      <dgm:spPr/>
    </dgm:pt>
    <dgm:pt modelId="{27AD1D5C-5FD9-504E-95EC-7EE16E5116C2}" type="pres">
      <dgm:prSet presAssocID="{CD5FCBFB-7423-1A42-B4D4-F21B845E8B7C}" presName="background" presStyleLbl="node0" presStyleIdx="0" presStyleCnt="1"/>
      <dgm:spPr/>
    </dgm:pt>
    <dgm:pt modelId="{17DA9F1C-0174-BE44-9E02-6BC503A4FB18}" type="pres">
      <dgm:prSet presAssocID="{CD5FCBFB-7423-1A42-B4D4-F21B845E8B7C}" presName="text" presStyleLbl="fgAcc0" presStyleIdx="0" presStyleCnt="1">
        <dgm:presLayoutVars>
          <dgm:chPref val="3"/>
        </dgm:presLayoutVars>
      </dgm:prSet>
      <dgm:spPr/>
    </dgm:pt>
    <dgm:pt modelId="{8CE0061B-ACF0-5B4C-AC61-67F792F78E5C}" type="pres">
      <dgm:prSet presAssocID="{CD5FCBFB-7423-1A42-B4D4-F21B845E8B7C}" presName="hierChild2" presStyleCnt="0"/>
      <dgm:spPr/>
    </dgm:pt>
    <dgm:pt modelId="{D7BC86F7-B235-744A-B82C-4D5C840FC937}" type="pres">
      <dgm:prSet presAssocID="{787CCA12-5657-0B43-868E-CEABC6F49C36}" presName="Name10" presStyleLbl="parChTrans1D2" presStyleIdx="0" presStyleCnt="3"/>
      <dgm:spPr/>
    </dgm:pt>
    <dgm:pt modelId="{0298AD5C-C9B3-3B4D-A8D5-F9220FCFEE3D}" type="pres">
      <dgm:prSet presAssocID="{011A312F-6841-BB40-980E-B87F7DBAA883}" presName="hierRoot2" presStyleCnt="0"/>
      <dgm:spPr/>
    </dgm:pt>
    <dgm:pt modelId="{0E9D8206-FF76-744B-82AC-502AF5A3EF86}" type="pres">
      <dgm:prSet presAssocID="{011A312F-6841-BB40-980E-B87F7DBAA883}" presName="composite2" presStyleCnt="0"/>
      <dgm:spPr/>
    </dgm:pt>
    <dgm:pt modelId="{ACD0D3DA-53AD-1C4A-AC93-9D6434FA112D}" type="pres">
      <dgm:prSet presAssocID="{011A312F-6841-BB40-980E-B87F7DBAA883}" presName="background2" presStyleLbl="node2" presStyleIdx="0" presStyleCnt="3"/>
      <dgm:spPr/>
    </dgm:pt>
    <dgm:pt modelId="{AF9C8CBC-2E0D-C54A-83AB-A4D70170DE56}" type="pres">
      <dgm:prSet presAssocID="{011A312F-6841-BB40-980E-B87F7DBAA883}" presName="text2" presStyleLbl="fgAcc2" presStyleIdx="0" presStyleCnt="3">
        <dgm:presLayoutVars>
          <dgm:chPref val="3"/>
        </dgm:presLayoutVars>
      </dgm:prSet>
      <dgm:spPr/>
    </dgm:pt>
    <dgm:pt modelId="{4B3B4FED-FDED-B747-AF48-6978A098ACC3}" type="pres">
      <dgm:prSet presAssocID="{011A312F-6841-BB40-980E-B87F7DBAA883}" presName="hierChild3" presStyleCnt="0"/>
      <dgm:spPr/>
    </dgm:pt>
    <dgm:pt modelId="{77226457-6E20-604B-A74D-2E0FFCDCFDA9}" type="pres">
      <dgm:prSet presAssocID="{DE33DA1B-0A95-234A-892D-88159379A874}" presName="Name17" presStyleLbl="parChTrans1D3" presStyleIdx="0" presStyleCnt="10"/>
      <dgm:spPr/>
    </dgm:pt>
    <dgm:pt modelId="{C13B01AA-6612-7045-91D9-27E2D8F8B0DC}" type="pres">
      <dgm:prSet presAssocID="{1C577F8E-50A8-CD47-B915-C8EF1239F211}" presName="hierRoot3" presStyleCnt="0"/>
      <dgm:spPr/>
    </dgm:pt>
    <dgm:pt modelId="{08F92179-0535-9F4D-83C1-5ECDF9345E15}" type="pres">
      <dgm:prSet presAssocID="{1C577F8E-50A8-CD47-B915-C8EF1239F211}" presName="composite3" presStyleCnt="0"/>
      <dgm:spPr/>
    </dgm:pt>
    <dgm:pt modelId="{37A662BE-230C-634D-9E3E-D117E3EE2BF7}" type="pres">
      <dgm:prSet presAssocID="{1C577F8E-50A8-CD47-B915-C8EF1239F211}" presName="background3" presStyleLbl="node3" presStyleIdx="0" presStyleCnt="10"/>
      <dgm:spPr/>
    </dgm:pt>
    <dgm:pt modelId="{9A4EB80E-935C-9C40-BB66-FEC95D7CB47A}" type="pres">
      <dgm:prSet presAssocID="{1C577F8E-50A8-CD47-B915-C8EF1239F211}" presName="text3" presStyleLbl="fgAcc3" presStyleIdx="0" presStyleCnt="10">
        <dgm:presLayoutVars>
          <dgm:chPref val="3"/>
        </dgm:presLayoutVars>
      </dgm:prSet>
      <dgm:spPr/>
    </dgm:pt>
    <dgm:pt modelId="{82B25E2E-5C53-374A-9E2A-7A41E9AEA75E}" type="pres">
      <dgm:prSet presAssocID="{1C577F8E-50A8-CD47-B915-C8EF1239F211}" presName="hierChild4" presStyleCnt="0"/>
      <dgm:spPr/>
    </dgm:pt>
    <dgm:pt modelId="{415897CA-EE51-3245-8C24-2D95BD368E0A}" type="pres">
      <dgm:prSet presAssocID="{F0880862-6826-2546-9BA8-3B8127D51514}" presName="Name17" presStyleLbl="parChTrans1D3" presStyleIdx="1" presStyleCnt="10"/>
      <dgm:spPr/>
    </dgm:pt>
    <dgm:pt modelId="{7672982D-3289-044B-ABCA-971C0F191482}" type="pres">
      <dgm:prSet presAssocID="{BD026A6A-EEFC-8548-9A1E-A9205355FB87}" presName="hierRoot3" presStyleCnt="0"/>
      <dgm:spPr/>
    </dgm:pt>
    <dgm:pt modelId="{6EEEA1F8-9D54-444D-8CAE-FC332CC87227}" type="pres">
      <dgm:prSet presAssocID="{BD026A6A-EEFC-8548-9A1E-A9205355FB87}" presName="composite3" presStyleCnt="0"/>
      <dgm:spPr/>
    </dgm:pt>
    <dgm:pt modelId="{A51C44BF-FF12-8A42-B243-3617DAF492B2}" type="pres">
      <dgm:prSet presAssocID="{BD026A6A-EEFC-8548-9A1E-A9205355FB87}" presName="background3" presStyleLbl="node3" presStyleIdx="1" presStyleCnt="10"/>
      <dgm:spPr/>
    </dgm:pt>
    <dgm:pt modelId="{F6498C94-2B2F-BA49-A85E-1AEDD13901AA}" type="pres">
      <dgm:prSet presAssocID="{BD026A6A-EEFC-8548-9A1E-A9205355FB87}" presName="text3" presStyleLbl="fgAcc3" presStyleIdx="1" presStyleCnt="10">
        <dgm:presLayoutVars>
          <dgm:chPref val="3"/>
        </dgm:presLayoutVars>
      </dgm:prSet>
      <dgm:spPr/>
    </dgm:pt>
    <dgm:pt modelId="{696AC605-1532-6142-827C-781E50571574}" type="pres">
      <dgm:prSet presAssocID="{BD026A6A-EEFC-8548-9A1E-A9205355FB87}" presName="hierChild4" presStyleCnt="0"/>
      <dgm:spPr/>
    </dgm:pt>
    <dgm:pt modelId="{39B14893-A859-0043-A979-96CE9173413D}" type="pres">
      <dgm:prSet presAssocID="{38F3E918-D04C-444D-A63A-F3D91B0F5787}" presName="Name17" presStyleLbl="parChTrans1D3" presStyleIdx="2" presStyleCnt="10"/>
      <dgm:spPr/>
    </dgm:pt>
    <dgm:pt modelId="{8201FB78-BC91-D146-9F51-03D22DF48ADC}" type="pres">
      <dgm:prSet presAssocID="{F689DE7C-6E4F-A84B-9973-E050BC5DDF55}" presName="hierRoot3" presStyleCnt="0"/>
      <dgm:spPr/>
    </dgm:pt>
    <dgm:pt modelId="{89870D9E-A6AA-254B-9EE9-2B59EF6088C0}" type="pres">
      <dgm:prSet presAssocID="{F689DE7C-6E4F-A84B-9973-E050BC5DDF55}" presName="composite3" presStyleCnt="0"/>
      <dgm:spPr/>
    </dgm:pt>
    <dgm:pt modelId="{BB107222-FE7E-A742-92AF-738D7CD4D99B}" type="pres">
      <dgm:prSet presAssocID="{F689DE7C-6E4F-A84B-9973-E050BC5DDF55}" presName="background3" presStyleLbl="node3" presStyleIdx="2" presStyleCnt="10"/>
      <dgm:spPr/>
    </dgm:pt>
    <dgm:pt modelId="{4DEDFBEB-4B00-3647-9C51-0F0DA9868DAE}" type="pres">
      <dgm:prSet presAssocID="{F689DE7C-6E4F-A84B-9973-E050BC5DDF55}" presName="text3" presStyleLbl="fgAcc3" presStyleIdx="2" presStyleCnt="10">
        <dgm:presLayoutVars>
          <dgm:chPref val="3"/>
        </dgm:presLayoutVars>
      </dgm:prSet>
      <dgm:spPr/>
    </dgm:pt>
    <dgm:pt modelId="{7BA39CED-D250-0F43-AE60-9A7AA9B7923B}" type="pres">
      <dgm:prSet presAssocID="{F689DE7C-6E4F-A84B-9973-E050BC5DDF55}" presName="hierChild4" presStyleCnt="0"/>
      <dgm:spPr/>
    </dgm:pt>
    <dgm:pt modelId="{99764034-5058-6545-85E1-A7C7F5F346AF}" type="pres">
      <dgm:prSet presAssocID="{7394FBAC-0544-5A4B-9962-3A12C6E49121}" presName="Name10" presStyleLbl="parChTrans1D2" presStyleIdx="1" presStyleCnt="3"/>
      <dgm:spPr/>
    </dgm:pt>
    <dgm:pt modelId="{3785948E-C176-CA44-97B3-7FAC13C5852D}" type="pres">
      <dgm:prSet presAssocID="{6422B836-4186-4542-A0B3-E398081E701B}" presName="hierRoot2" presStyleCnt="0"/>
      <dgm:spPr/>
    </dgm:pt>
    <dgm:pt modelId="{430A93BE-C033-4943-B881-B822F6536148}" type="pres">
      <dgm:prSet presAssocID="{6422B836-4186-4542-A0B3-E398081E701B}" presName="composite2" presStyleCnt="0"/>
      <dgm:spPr/>
    </dgm:pt>
    <dgm:pt modelId="{73E17E6E-D444-4844-819D-0FFB62DCDB78}" type="pres">
      <dgm:prSet presAssocID="{6422B836-4186-4542-A0B3-E398081E701B}" presName="background2" presStyleLbl="node2" presStyleIdx="1" presStyleCnt="3"/>
      <dgm:spPr/>
    </dgm:pt>
    <dgm:pt modelId="{2D573040-F2A4-A54F-A3A6-F03CA6531DAA}" type="pres">
      <dgm:prSet presAssocID="{6422B836-4186-4542-A0B3-E398081E701B}" presName="text2" presStyleLbl="fgAcc2" presStyleIdx="1" presStyleCnt="3">
        <dgm:presLayoutVars>
          <dgm:chPref val="3"/>
        </dgm:presLayoutVars>
      </dgm:prSet>
      <dgm:spPr/>
    </dgm:pt>
    <dgm:pt modelId="{51C7B229-12A3-9B4B-9A65-B17FFB03D2AF}" type="pres">
      <dgm:prSet presAssocID="{6422B836-4186-4542-A0B3-E398081E701B}" presName="hierChild3" presStyleCnt="0"/>
      <dgm:spPr/>
    </dgm:pt>
    <dgm:pt modelId="{E0C22C55-3B57-6247-B184-D8397316962A}" type="pres">
      <dgm:prSet presAssocID="{FDA16C93-EC7A-CE4E-8F4E-3CAC71BE8944}" presName="Name17" presStyleLbl="parChTrans1D3" presStyleIdx="3" presStyleCnt="10"/>
      <dgm:spPr/>
    </dgm:pt>
    <dgm:pt modelId="{1600CD15-1855-184E-B16D-7C8BA696D720}" type="pres">
      <dgm:prSet presAssocID="{854599F6-A338-D94A-847B-AF7DE953D139}" presName="hierRoot3" presStyleCnt="0"/>
      <dgm:spPr/>
    </dgm:pt>
    <dgm:pt modelId="{C3B16BF9-BCAE-6B48-8B86-BC2E13DB1680}" type="pres">
      <dgm:prSet presAssocID="{854599F6-A338-D94A-847B-AF7DE953D139}" presName="composite3" presStyleCnt="0"/>
      <dgm:spPr/>
    </dgm:pt>
    <dgm:pt modelId="{EA58375E-58B4-5945-8F1D-628E63056C5E}" type="pres">
      <dgm:prSet presAssocID="{854599F6-A338-D94A-847B-AF7DE953D139}" presName="background3" presStyleLbl="node3" presStyleIdx="3" presStyleCnt="10"/>
      <dgm:spPr/>
    </dgm:pt>
    <dgm:pt modelId="{DF898CB8-D1CF-FD4E-A88A-F41ACE54C5C9}" type="pres">
      <dgm:prSet presAssocID="{854599F6-A338-D94A-847B-AF7DE953D139}" presName="text3" presStyleLbl="fgAcc3" presStyleIdx="3" presStyleCnt="10">
        <dgm:presLayoutVars>
          <dgm:chPref val="3"/>
        </dgm:presLayoutVars>
      </dgm:prSet>
      <dgm:spPr/>
    </dgm:pt>
    <dgm:pt modelId="{866DDE22-0057-6242-BA5A-0B9124ABEF25}" type="pres">
      <dgm:prSet presAssocID="{854599F6-A338-D94A-847B-AF7DE953D139}" presName="hierChild4" presStyleCnt="0"/>
      <dgm:spPr/>
    </dgm:pt>
    <dgm:pt modelId="{E28FF72D-2B99-F443-AA33-8BFC0C2773DE}" type="pres">
      <dgm:prSet presAssocID="{B1DB1244-8045-C044-A4DA-23A6C6736F58}" presName="Name17" presStyleLbl="parChTrans1D3" presStyleIdx="4" presStyleCnt="10"/>
      <dgm:spPr/>
    </dgm:pt>
    <dgm:pt modelId="{7139334B-FF50-6A47-AF32-00E1BF3015BF}" type="pres">
      <dgm:prSet presAssocID="{02C57BD9-B1B8-EB41-8E52-79076AD9B4ED}" presName="hierRoot3" presStyleCnt="0"/>
      <dgm:spPr/>
    </dgm:pt>
    <dgm:pt modelId="{BEB688F3-A146-6840-88A5-357C6AB58FD1}" type="pres">
      <dgm:prSet presAssocID="{02C57BD9-B1B8-EB41-8E52-79076AD9B4ED}" presName="composite3" presStyleCnt="0"/>
      <dgm:spPr/>
    </dgm:pt>
    <dgm:pt modelId="{81910F9A-B380-C946-B8E4-585086480417}" type="pres">
      <dgm:prSet presAssocID="{02C57BD9-B1B8-EB41-8E52-79076AD9B4ED}" presName="background3" presStyleLbl="node3" presStyleIdx="4" presStyleCnt="10"/>
      <dgm:spPr/>
    </dgm:pt>
    <dgm:pt modelId="{BA8D42A5-D2DF-6B4D-8231-2C4EBC0B408A}" type="pres">
      <dgm:prSet presAssocID="{02C57BD9-B1B8-EB41-8E52-79076AD9B4ED}" presName="text3" presStyleLbl="fgAcc3" presStyleIdx="4" presStyleCnt="10">
        <dgm:presLayoutVars>
          <dgm:chPref val="3"/>
        </dgm:presLayoutVars>
      </dgm:prSet>
      <dgm:spPr/>
    </dgm:pt>
    <dgm:pt modelId="{BAF61B32-ECB6-774D-A54C-8A7E03BB7844}" type="pres">
      <dgm:prSet presAssocID="{02C57BD9-B1B8-EB41-8E52-79076AD9B4ED}" presName="hierChild4" presStyleCnt="0"/>
      <dgm:spPr/>
    </dgm:pt>
    <dgm:pt modelId="{BB46BBAF-44B7-9345-8D4E-35131782BF35}" type="pres">
      <dgm:prSet presAssocID="{6FD935B7-037C-5142-8224-14DA60EB9251}" presName="Name23" presStyleLbl="parChTrans1D4" presStyleIdx="0" presStyleCnt="10"/>
      <dgm:spPr/>
    </dgm:pt>
    <dgm:pt modelId="{3EC130E5-871F-884E-815F-FD21054780A4}" type="pres">
      <dgm:prSet presAssocID="{52019BB0-1162-1A45-9D07-4E8AEDE5DD36}" presName="hierRoot4" presStyleCnt="0"/>
      <dgm:spPr/>
    </dgm:pt>
    <dgm:pt modelId="{4BAF0045-6293-AA46-8602-AD0A7D72624E}" type="pres">
      <dgm:prSet presAssocID="{52019BB0-1162-1A45-9D07-4E8AEDE5DD36}" presName="composite4" presStyleCnt="0"/>
      <dgm:spPr/>
    </dgm:pt>
    <dgm:pt modelId="{5071829A-0A37-634A-B2B8-430CD71C0F88}" type="pres">
      <dgm:prSet presAssocID="{52019BB0-1162-1A45-9D07-4E8AEDE5DD36}" presName="background4" presStyleLbl="node4" presStyleIdx="0" presStyleCnt="10"/>
      <dgm:spPr/>
    </dgm:pt>
    <dgm:pt modelId="{7536CBA8-B152-3F41-896D-8BFEF087BFF1}" type="pres">
      <dgm:prSet presAssocID="{52019BB0-1162-1A45-9D07-4E8AEDE5DD36}" presName="text4" presStyleLbl="fgAcc4" presStyleIdx="0" presStyleCnt="10">
        <dgm:presLayoutVars>
          <dgm:chPref val="3"/>
        </dgm:presLayoutVars>
      </dgm:prSet>
      <dgm:spPr/>
    </dgm:pt>
    <dgm:pt modelId="{B33C56B5-6A5E-1E49-8416-02323762FA27}" type="pres">
      <dgm:prSet presAssocID="{52019BB0-1162-1A45-9D07-4E8AEDE5DD36}" presName="hierChild5" presStyleCnt="0"/>
      <dgm:spPr/>
    </dgm:pt>
    <dgm:pt modelId="{B176CA83-F9C6-2C45-8BD7-6DF2D9ED5546}" type="pres">
      <dgm:prSet presAssocID="{D61400F0-D216-D44F-957C-7861B877C874}" presName="Name23" presStyleLbl="parChTrans1D4" presStyleIdx="1" presStyleCnt="10"/>
      <dgm:spPr/>
    </dgm:pt>
    <dgm:pt modelId="{72A23E08-7FF4-0340-BA63-C2CD3F7F323F}" type="pres">
      <dgm:prSet presAssocID="{A9A7889A-6F4A-514C-A128-CBD6BA45A3E7}" presName="hierRoot4" presStyleCnt="0"/>
      <dgm:spPr/>
    </dgm:pt>
    <dgm:pt modelId="{97593768-E802-AD40-8293-E284F7BD68E3}" type="pres">
      <dgm:prSet presAssocID="{A9A7889A-6F4A-514C-A128-CBD6BA45A3E7}" presName="composite4" presStyleCnt="0"/>
      <dgm:spPr/>
    </dgm:pt>
    <dgm:pt modelId="{B3749D14-352C-8E4B-85CC-E975A8660A2D}" type="pres">
      <dgm:prSet presAssocID="{A9A7889A-6F4A-514C-A128-CBD6BA45A3E7}" presName="background4" presStyleLbl="node4" presStyleIdx="1" presStyleCnt="10"/>
      <dgm:spPr/>
    </dgm:pt>
    <dgm:pt modelId="{14E5B5AC-F3EE-7247-9133-43F6B6972E3A}" type="pres">
      <dgm:prSet presAssocID="{A9A7889A-6F4A-514C-A128-CBD6BA45A3E7}" presName="text4" presStyleLbl="fgAcc4" presStyleIdx="1" presStyleCnt="10" custScaleY="168720">
        <dgm:presLayoutVars>
          <dgm:chPref val="3"/>
        </dgm:presLayoutVars>
      </dgm:prSet>
      <dgm:spPr/>
    </dgm:pt>
    <dgm:pt modelId="{39DFDD13-648A-3849-95BA-083AC95B45C1}" type="pres">
      <dgm:prSet presAssocID="{A9A7889A-6F4A-514C-A128-CBD6BA45A3E7}" presName="hierChild5" presStyleCnt="0"/>
      <dgm:spPr/>
    </dgm:pt>
    <dgm:pt modelId="{604F0D9A-36A4-E740-8B4B-2814EFDAC901}" type="pres">
      <dgm:prSet presAssocID="{452A9772-0845-574A-BED7-887B1C9824E0}" presName="Name17" presStyleLbl="parChTrans1D3" presStyleIdx="5" presStyleCnt="10"/>
      <dgm:spPr/>
    </dgm:pt>
    <dgm:pt modelId="{37008BB9-FDC4-3A4D-9B6A-6C54E6AEE3A8}" type="pres">
      <dgm:prSet presAssocID="{5E29B253-49BA-B946-9847-B1AC38F53D4D}" presName="hierRoot3" presStyleCnt="0"/>
      <dgm:spPr/>
    </dgm:pt>
    <dgm:pt modelId="{F2543536-4536-8B4B-8122-09A4727422B0}" type="pres">
      <dgm:prSet presAssocID="{5E29B253-49BA-B946-9847-B1AC38F53D4D}" presName="composite3" presStyleCnt="0"/>
      <dgm:spPr/>
    </dgm:pt>
    <dgm:pt modelId="{A3A0929C-E62D-9D42-A9C3-F4078F743AEA}" type="pres">
      <dgm:prSet presAssocID="{5E29B253-49BA-B946-9847-B1AC38F53D4D}" presName="background3" presStyleLbl="node3" presStyleIdx="5" presStyleCnt="10"/>
      <dgm:spPr/>
    </dgm:pt>
    <dgm:pt modelId="{9D034E1A-3995-6149-9407-C170D06D94D2}" type="pres">
      <dgm:prSet presAssocID="{5E29B253-49BA-B946-9847-B1AC38F53D4D}" presName="text3" presStyleLbl="fgAcc3" presStyleIdx="5" presStyleCnt="10">
        <dgm:presLayoutVars>
          <dgm:chPref val="3"/>
        </dgm:presLayoutVars>
      </dgm:prSet>
      <dgm:spPr/>
    </dgm:pt>
    <dgm:pt modelId="{F013D1DC-48EE-9941-9DB3-8998A93F3035}" type="pres">
      <dgm:prSet presAssocID="{5E29B253-49BA-B946-9847-B1AC38F53D4D}" presName="hierChild4" presStyleCnt="0"/>
      <dgm:spPr/>
    </dgm:pt>
    <dgm:pt modelId="{BDA96A5D-65EE-9640-B93F-F45D4563FDCB}" type="pres">
      <dgm:prSet presAssocID="{71014033-B7C1-7642-8C65-4CB7E15E5B4F}" presName="Name23" presStyleLbl="parChTrans1D4" presStyleIdx="2" presStyleCnt="10"/>
      <dgm:spPr/>
    </dgm:pt>
    <dgm:pt modelId="{641CCA63-04BC-1649-82AF-63A559E5FB30}" type="pres">
      <dgm:prSet presAssocID="{41239EAA-1064-2B4B-9FA3-0F8D8A08108D}" presName="hierRoot4" presStyleCnt="0"/>
      <dgm:spPr/>
    </dgm:pt>
    <dgm:pt modelId="{3F1F40F5-9330-8742-9908-7471365DDC7C}" type="pres">
      <dgm:prSet presAssocID="{41239EAA-1064-2B4B-9FA3-0F8D8A08108D}" presName="composite4" presStyleCnt="0"/>
      <dgm:spPr/>
    </dgm:pt>
    <dgm:pt modelId="{EE0920B0-464D-6841-8806-40291B4FBEED}" type="pres">
      <dgm:prSet presAssocID="{41239EAA-1064-2B4B-9FA3-0F8D8A08108D}" presName="background4" presStyleLbl="node4" presStyleIdx="2" presStyleCnt="10"/>
      <dgm:spPr/>
    </dgm:pt>
    <dgm:pt modelId="{EF808878-2B67-7548-A66B-AEFFB107C633}" type="pres">
      <dgm:prSet presAssocID="{41239EAA-1064-2B4B-9FA3-0F8D8A08108D}" presName="text4" presStyleLbl="fgAcc4" presStyleIdx="2" presStyleCnt="10">
        <dgm:presLayoutVars>
          <dgm:chPref val="3"/>
        </dgm:presLayoutVars>
      </dgm:prSet>
      <dgm:spPr/>
    </dgm:pt>
    <dgm:pt modelId="{96502EFA-4B10-C246-94BF-CB0B570BB9A3}" type="pres">
      <dgm:prSet presAssocID="{41239EAA-1064-2B4B-9FA3-0F8D8A08108D}" presName="hierChild5" presStyleCnt="0"/>
      <dgm:spPr/>
    </dgm:pt>
    <dgm:pt modelId="{A5DE0B9B-B458-534F-8220-18D19F91588F}" type="pres">
      <dgm:prSet presAssocID="{C9FC43CD-7BE9-4D41-905F-A22E28D180F9}" presName="Name23" presStyleLbl="parChTrans1D4" presStyleIdx="3" presStyleCnt="10"/>
      <dgm:spPr/>
    </dgm:pt>
    <dgm:pt modelId="{91A3CF50-BECA-4E4B-A4B3-FB0E75927002}" type="pres">
      <dgm:prSet presAssocID="{2F807A4A-F33B-024B-AB06-64388D7BDE0A}" presName="hierRoot4" presStyleCnt="0"/>
      <dgm:spPr/>
    </dgm:pt>
    <dgm:pt modelId="{0B5032A2-D3BB-7344-AF84-ED438AD4AE07}" type="pres">
      <dgm:prSet presAssocID="{2F807A4A-F33B-024B-AB06-64388D7BDE0A}" presName="composite4" presStyleCnt="0"/>
      <dgm:spPr/>
    </dgm:pt>
    <dgm:pt modelId="{F311B54D-D089-DC41-90FD-566C4B868C44}" type="pres">
      <dgm:prSet presAssocID="{2F807A4A-F33B-024B-AB06-64388D7BDE0A}" presName="background4" presStyleLbl="node4" presStyleIdx="3" presStyleCnt="10"/>
      <dgm:spPr/>
    </dgm:pt>
    <dgm:pt modelId="{40320CF4-7EE0-144F-9EAA-2705DACF65DB}" type="pres">
      <dgm:prSet presAssocID="{2F807A4A-F33B-024B-AB06-64388D7BDE0A}" presName="text4" presStyleLbl="fgAcc4" presStyleIdx="3" presStyleCnt="10">
        <dgm:presLayoutVars>
          <dgm:chPref val="3"/>
        </dgm:presLayoutVars>
      </dgm:prSet>
      <dgm:spPr/>
    </dgm:pt>
    <dgm:pt modelId="{39888AE0-B53C-9142-B814-00BCE4A194DF}" type="pres">
      <dgm:prSet presAssocID="{2F807A4A-F33B-024B-AB06-64388D7BDE0A}" presName="hierChild5" presStyleCnt="0"/>
      <dgm:spPr/>
    </dgm:pt>
    <dgm:pt modelId="{C2F6526B-EB39-3E41-BE95-C146CEEA5DC8}" type="pres">
      <dgm:prSet presAssocID="{7BDC1E5B-DF36-A545-9934-4C7DE5670DF0}" presName="Name23" presStyleLbl="parChTrans1D4" presStyleIdx="4" presStyleCnt="10"/>
      <dgm:spPr/>
    </dgm:pt>
    <dgm:pt modelId="{4FD8CCB9-7F97-3C4F-80AB-388B435E9A4F}" type="pres">
      <dgm:prSet presAssocID="{8B1A2382-A954-7B4F-8578-478F1E643854}" presName="hierRoot4" presStyleCnt="0"/>
      <dgm:spPr/>
    </dgm:pt>
    <dgm:pt modelId="{3C0593E8-4954-F14B-B34D-EC9A9A6143D0}" type="pres">
      <dgm:prSet presAssocID="{8B1A2382-A954-7B4F-8578-478F1E643854}" presName="composite4" presStyleCnt="0"/>
      <dgm:spPr/>
    </dgm:pt>
    <dgm:pt modelId="{69D07461-1ECD-AA46-A7BB-4B670EABF700}" type="pres">
      <dgm:prSet presAssocID="{8B1A2382-A954-7B4F-8578-478F1E643854}" presName="background4" presStyleLbl="node4" presStyleIdx="4" presStyleCnt="10"/>
      <dgm:spPr/>
    </dgm:pt>
    <dgm:pt modelId="{E7FC4354-E1BB-2F42-9295-CEFF4D5DA5B0}" type="pres">
      <dgm:prSet presAssocID="{8B1A2382-A954-7B4F-8578-478F1E643854}" presName="text4" presStyleLbl="fgAcc4" presStyleIdx="4" presStyleCnt="10">
        <dgm:presLayoutVars>
          <dgm:chPref val="3"/>
        </dgm:presLayoutVars>
      </dgm:prSet>
      <dgm:spPr/>
    </dgm:pt>
    <dgm:pt modelId="{7C03A32A-8ACB-8D4B-B354-9573F024290D}" type="pres">
      <dgm:prSet presAssocID="{8B1A2382-A954-7B4F-8578-478F1E643854}" presName="hierChild5" presStyleCnt="0"/>
      <dgm:spPr/>
    </dgm:pt>
    <dgm:pt modelId="{4656146D-7FE6-DA4E-9C38-9026ED8BBEE1}" type="pres">
      <dgm:prSet presAssocID="{6DF5BC2A-D400-E64A-B49E-584D22DA3AD6}" presName="Name10" presStyleLbl="parChTrans1D2" presStyleIdx="2" presStyleCnt="3"/>
      <dgm:spPr/>
    </dgm:pt>
    <dgm:pt modelId="{8839924C-9487-9F44-B081-6647B5DE89F4}" type="pres">
      <dgm:prSet presAssocID="{B9C9EE48-44C6-6F49-A8F3-505CDAB3A2DD}" presName="hierRoot2" presStyleCnt="0"/>
      <dgm:spPr/>
    </dgm:pt>
    <dgm:pt modelId="{6462D41A-9CB7-A44F-8719-8AE6F8686C75}" type="pres">
      <dgm:prSet presAssocID="{B9C9EE48-44C6-6F49-A8F3-505CDAB3A2DD}" presName="composite2" presStyleCnt="0"/>
      <dgm:spPr/>
    </dgm:pt>
    <dgm:pt modelId="{26F5C1AB-12C0-194C-80C2-B42141C12D33}" type="pres">
      <dgm:prSet presAssocID="{B9C9EE48-44C6-6F49-A8F3-505CDAB3A2DD}" presName="background2" presStyleLbl="node2" presStyleIdx="2" presStyleCnt="3"/>
      <dgm:spPr/>
    </dgm:pt>
    <dgm:pt modelId="{420F1C4E-C17E-1843-813E-D17E698B80C8}" type="pres">
      <dgm:prSet presAssocID="{B9C9EE48-44C6-6F49-A8F3-505CDAB3A2DD}" presName="text2" presStyleLbl="fgAcc2" presStyleIdx="2" presStyleCnt="3">
        <dgm:presLayoutVars>
          <dgm:chPref val="3"/>
        </dgm:presLayoutVars>
      </dgm:prSet>
      <dgm:spPr/>
    </dgm:pt>
    <dgm:pt modelId="{7E1F4ADE-A8E2-7043-B58F-0DE28FDC100C}" type="pres">
      <dgm:prSet presAssocID="{B9C9EE48-44C6-6F49-A8F3-505CDAB3A2DD}" presName="hierChild3" presStyleCnt="0"/>
      <dgm:spPr/>
    </dgm:pt>
    <dgm:pt modelId="{931AD090-6545-814A-B375-E30E45E7C2E2}" type="pres">
      <dgm:prSet presAssocID="{6CD556FB-BC93-3449-BD1E-50778118265F}" presName="Name17" presStyleLbl="parChTrans1D3" presStyleIdx="6" presStyleCnt="10"/>
      <dgm:spPr/>
    </dgm:pt>
    <dgm:pt modelId="{09B7D5DE-B76F-F246-9AC3-DA88F7EEF9C7}" type="pres">
      <dgm:prSet presAssocID="{80BB0F0A-721D-4648-96A0-742324F3642C}" presName="hierRoot3" presStyleCnt="0"/>
      <dgm:spPr/>
    </dgm:pt>
    <dgm:pt modelId="{A7D4FA93-208E-B641-BA38-04CDC5D7576D}" type="pres">
      <dgm:prSet presAssocID="{80BB0F0A-721D-4648-96A0-742324F3642C}" presName="composite3" presStyleCnt="0"/>
      <dgm:spPr/>
    </dgm:pt>
    <dgm:pt modelId="{AD1955FF-5E3D-8141-B513-9A3BF888BFB4}" type="pres">
      <dgm:prSet presAssocID="{80BB0F0A-721D-4648-96A0-742324F3642C}" presName="background3" presStyleLbl="node3" presStyleIdx="6" presStyleCnt="10"/>
      <dgm:spPr/>
    </dgm:pt>
    <dgm:pt modelId="{F483A517-AF78-694A-8E93-F27161C13D53}" type="pres">
      <dgm:prSet presAssocID="{80BB0F0A-721D-4648-96A0-742324F3642C}" presName="text3" presStyleLbl="fgAcc3" presStyleIdx="6" presStyleCnt="10">
        <dgm:presLayoutVars>
          <dgm:chPref val="3"/>
        </dgm:presLayoutVars>
      </dgm:prSet>
      <dgm:spPr/>
    </dgm:pt>
    <dgm:pt modelId="{607047CC-A982-E94A-87FA-D369C6C4B137}" type="pres">
      <dgm:prSet presAssocID="{80BB0F0A-721D-4648-96A0-742324F3642C}" presName="hierChild4" presStyleCnt="0"/>
      <dgm:spPr/>
    </dgm:pt>
    <dgm:pt modelId="{B06208DE-3A68-A14E-A67C-2958C07D999C}" type="pres">
      <dgm:prSet presAssocID="{EC2DAC08-1EFD-F146-ADE0-CE1A4D079561}" presName="Name17" presStyleLbl="parChTrans1D3" presStyleIdx="7" presStyleCnt="10"/>
      <dgm:spPr/>
    </dgm:pt>
    <dgm:pt modelId="{68D94519-7279-6548-9793-78B06FB4CA5E}" type="pres">
      <dgm:prSet presAssocID="{B0096856-75AD-9749-B518-09F3C5F4C250}" presName="hierRoot3" presStyleCnt="0"/>
      <dgm:spPr/>
    </dgm:pt>
    <dgm:pt modelId="{9E6C068B-8D5E-0346-B840-B062EA874D75}" type="pres">
      <dgm:prSet presAssocID="{B0096856-75AD-9749-B518-09F3C5F4C250}" presName="composite3" presStyleCnt="0"/>
      <dgm:spPr/>
    </dgm:pt>
    <dgm:pt modelId="{C1B110A6-D66D-8946-B195-47B8D1401FDA}" type="pres">
      <dgm:prSet presAssocID="{B0096856-75AD-9749-B518-09F3C5F4C250}" presName="background3" presStyleLbl="node3" presStyleIdx="7" presStyleCnt="10"/>
      <dgm:spPr/>
    </dgm:pt>
    <dgm:pt modelId="{824586F6-E0AB-914E-BABC-288717C1F16F}" type="pres">
      <dgm:prSet presAssocID="{B0096856-75AD-9749-B518-09F3C5F4C250}" presName="text3" presStyleLbl="fgAcc3" presStyleIdx="7" presStyleCnt="10" custScaleX="143537">
        <dgm:presLayoutVars>
          <dgm:chPref val="3"/>
        </dgm:presLayoutVars>
      </dgm:prSet>
      <dgm:spPr/>
    </dgm:pt>
    <dgm:pt modelId="{72150BE3-133C-194C-9889-CAD6FB23C7E6}" type="pres">
      <dgm:prSet presAssocID="{B0096856-75AD-9749-B518-09F3C5F4C250}" presName="hierChild4" presStyleCnt="0"/>
      <dgm:spPr/>
    </dgm:pt>
    <dgm:pt modelId="{E6D12456-0D2C-0D4A-9418-41CB7FFAF783}" type="pres">
      <dgm:prSet presAssocID="{044A552F-466F-014C-83CA-89A4BFD4578E}" presName="Name23" presStyleLbl="parChTrans1D4" presStyleIdx="5" presStyleCnt="10"/>
      <dgm:spPr/>
    </dgm:pt>
    <dgm:pt modelId="{4F1E54C3-B725-164C-ACA5-1192C9882695}" type="pres">
      <dgm:prSet presAssocID="{9D2EC506-ED75-0E4E-B13E-58C91766838D}" presName="hierRoot4" presStyleCnt="0"/>
      <dgm:spPr/>
    </dgm:pt>
    <dgm:pt modelId="{3156D29A-95C8-3249-83B7-F9C7B2E7A38F}" type="pres">
      <dgm:prSet presAssocID="{9D2EC506-ED75-0E4E-B13E-58C91766838D}" presName="composite4" presStyleCnt="0"/>
      <dgm:spPr/>
    </dgm:pt>
    <dgm:pt modelId="{7A1B3DB8-1BB5-8A4C-BE64-C7DB90CAF90A}" type="pres">
      <dgm:prSet presAssocID="{9D2EC506-ED75-0E4E-B13E-58C91766838D}" presName="background4" presStyleLbl="node4" presStyleIdx="5" presStyleCnt="10"/>
      <dgm:spPr/>
    </dgm:pt>
    <dgm:pt modelId="{BDC7B91C-1A77-6342-A91A-81633416A7DF}" type="pres">
      <dgm:prSet presAssocID="{9D2EC506-ED75-0E4E-B13E-58C91766838D}" presName="text4" presStyleLbl="fgAcc4" presStyleIdx="5" presStyleCnt="10">
        <dgm:presLayoutVars>
          <dgm:chPref val="3"/>
        </dgm:presLayoutVars>
      </dgm:prSet>
      <dgm:spPr/>
    </dgm:pt>
    <dgm:pt modelId="{D3005567-A2F3-4D4A-A4D2-8EE0798073CA}" type="pres">
      <dgm:prSet presAssocID="{9D2EC506-ED75-0E4E-B13E-58C91766838D}" presName="hierChild5" presStyleCnt="0"/>
      <dgm:spPr/>
    </dgm:pt>
    <dgm:pt modelId="{92E950BA-B322-1C49-BA5D-C881CD367D4B}" type="pres">
      <dgm:prSet presAssocID="{E95FD919-CA63-CD48-BD53-BC1ED40F25EE}" presName="Name23" presStyleLbl="parChTrans1D4" presStyleIdx="6" presStyleCnt="10"/>
      <dgm:spPr/>
    </dgm:pt>
    <dgm:pt modelId="{A6DED1D1-1D65-A548-994A-CB83BF3E788A}" type="pres">
      <dgm:prSet presAssocID="{EC6AA42A-CB2C-BC4B-A7AA-6E0E36F28060}" presName="hierRoot4" presStyleCnt="0"/>
      <dgm:spPr/>
    </dgm:pt>
    <dgm:pt modelId="{E4B783C6-7DDB-1A4A-8B50-042295309D2A}" type="pres">
      <dgm:prSet presAssocID="{EC6AA42A-CB2C-BC4B-A7AA-6E0E36F28060}" presName="composite4" presStyleCnt="0"/>
      <dgm:spPr/>
    </dgm:pt>
    <dgm:pt modelId="{E68E43A6-E0E3-EA41-9B8E-89365AFD7D0E}" type="pres">
      <dgm:prSet presAssocID="{EC6AA42A-CB2C-BC4B-A7AA-6E0E36F28060}" presName="background4" presStyleLbl="node4" presStyleIdx="6" presStyleCnt="10"/>
      <dgm:spPr/>
    </dgm:pt>
    <dgm:pt modelId="{2F36F249-4561-034E-96A6-640B0C58A30A}" type="pres">
      <dgm:prSet presAssocID="{EC6AA42A-CB2C-BC4B-A7AA-6E0E36F28060}" presName="text4" presStyleLbl="fgAcc4" presStyleIdx="6" presStyleCnt="10" custScaleY="170262">
        <dgm:presLayoutVars>
          <dgm:chPref val="3"/>
        </dgm:presLayoutVars>
      </dgm:prSet>
      <dgm:spPr/>
    </dgm:pt>
    <dgm:pt modelId="{E864B4C5-46EA-8A4E-B0DE-CB02FAFC9877}" type="pres">
      <dgm:prSet presAssocID="{EC6AA42A-CB2C-BC4B-A7AA-6E0E36F28060}" presName="hierChild5" presStyleCnt="0"/>
      <dgm:spPr/>
    </dgm:pt>
    <dgm:pt modelId="{9E1A6E61-3343-7D46-A270-A068C8AC1D6D}" type="pres">
      <dgm:prSet presAssocID="{86D3E97E-312F-AD40-953D-D940DB847A42}" presName="Name23" presStyleLbl="parChTrans1D4" presStyleIdx="7" presStyleCnt="10"/>
      <dgm:spPr/>
    </dgm:pt>
    <dgm:pt modelId="{108DF913-202E-B343-9715-85383CB6FEA5}" type="pres">
      <dgm:prSet presAssocID="{B4302E09-5FCA-9843-B18D-1C048E547DB9}" presName="hierRoot4" presStyleCnt="0"/>
      <dgm:spPr/>
    </dgm:pt>
    <dgm:pt modelId="{444F939C-3C95-F24B-B1B4-DA8C02F9A050}" type="pres">
      <dgm:prSet presAssocID="{B4302E09-5FCA-9843-B18D-1C048E547DB9}" presName="composite4" presStyleCnt="0"/>
      <dgm:spPr/>
    </dgm:pt>
    <dgm:pt modelId="{B5EFE538-2D59-0247-B008-583DCDBC9CE9}" type="pres">
      <dgm:prSet presAssocID="{B4302E09-5FCA-9843-B18D-1C048E547DB9}" presName="background4" presStyleLbl="node4" presStyleIdx="7" presStyleCnt="10"/>
      <dgm:spPr/>
    </dgm:pt>
    <dgm:pt modelId="{42F0274A-4A04-4F4A-8960-5E4A45488AC4}" type="pres">
      <dgm:prSet presAssocID="{B4302E09-5FCA-9843-B18D-1C048E547DB9}" presName="text4" presStyleLbl="fgAcc4" presStyleIdx="7" presStyleCnt="10">
        <dgm:presLayoutVars>
          <dgm:chPref val="3"/>
        </dgm:presLayoutVars>
      </dgm:prSet>
      <dgm:spPr/>
    </dgm:pt>
    <dgm:pt modelId="{A2B97732-BCEF-7046-92D1-144B1C41DC99}" type="pres">
      <dgm:prSet presAssocID="{B4302E09-5FCA-9843-B18D-1C048E547DB9}" presName="hierChild5" presStyleCnt="0"/>
      <dgm:spPr/>
    </dgm:pt>
    <dgm:pt modelId="{D5A140B0-02E7-C74A-89A5-7A7DE3024F83}" type="pres">
      <dgm:prSet presAssocID="{673746A6-17D0-7746-B387-AA3E8523123F}" presName="Name17" presStyleLbl="parChTrans1D3" presStyleIdx="8" presStyleCnt="10"/>
      <dgm:spPr/>
    </dgm:pt>
    <dgm:pt modelId="{A7C0B158-7BE3-1F4C-8834-080BAA51F0BB}" type="pres">
      <dgm:prSet presAssocID="{98EB4319-0EAE-F84B-89A0-E12A76F5875B}" presName="hierRoot3" presStyleCnt="0"/>
      <dgm:spPr/>
    </dgm:pt>
    <dgm:pt modelId="{348A5CB2-0145-9249-BE1E-D534B409AA36}" type="pres">
      <dgm:prSet presAssocID="{98EB4319-0EAE-F84B-89A0-E12A76F5875B}" presName="composite3" presStyleCnt="0"/>
      <dgm:spPr/>
    </dgm:pt>
    <dgm:pt modelId="{AE47E997-AD4D-7F45-9F2D-86A50BF16083}" type="pres">
      <dgm:prSet presAssocID="{98EB4319-0EAE-F84B-89A0-E12A76F5875B}" presName="background3" presStyleLbl="node3" presStyleIdx="8" presStyleCnt="10"/>
      <dgm:spPr/>
    </dgm:pt>
    <dgm:pt modelId="{1F5969ED-E2CE-E743-A299-D5228163A268}" type="pres">
      <dgm:prSet presAssocID="{98EB4319-0EAE-F84B-89A0-E12A76F5875B}" presName="text3" presStyleLbl="fgAcc3" presStyleIdx="8" presStyleCnt="10">
        <dgm:presLayoutVars>
          <dgm:chPref val="3"/>
        </dgm:presLayoutVars>
      </dgm:prSet>
      <dgm:spPr/>
    </dgm:pt>
    <dgm:pt modelId="{16113582-1054-364C-BCE1-083C69F9D38D}" type="pres">
      <dgm:prSet presAssocID="{98EB4319-0EAE-F84B-89A0-E12A76F5875B}" presName="hierChild4" presStyleCnt="0"/>
      <dgm:spPr/>
    </dgm:pt>
    <dgm:pt modelId="{EA7FC2CF-33AA-8240-800B-5648B013ED9A}" type="pres">
      <dgm:prSet presAssocID="{D52693B9-E68F-4B45-9113-1C629CF7015E}" presName="Name23" presStyleLbl="parChTrans1D4" presStyleIdx="8" presStyleCnt="10"/>
      <dgm:spPr/>
    </dgm:pt>
    <dgm:pt modelId="{B495D7B5-9C65-4B40-A97B-40EE6304290A}" type="pres">
      <dgm:prSet presAssocID="{9BA3C89F-84B7-3640-96BB-F67279D3969E}" presName="hierRoot4" presStyleCnt="0"/>
      <dgm:spPr/>
    </dgm:pt>
    <dgm:pt modelId="{A5E12F1D-2978-CF4E-9591-FD1B67F30C58}" type="pres">
      <dgm:prSet presAssocID="{9BA3C89F-84B7-3640-96BB-F67279D3969E}" presName="composite4" presStyleCnt="0"/>
      <dgm:spPr/>
    </dgm:pt>
    <dgm:pt modelId="{DC8564C1-B04C-2146-83E4-9284DD3420A4}" type="pres">
      <dgm:prSet presAssocID="{9BA3C89F-84B7-3640-96BB-F67279D3969E}" presName="background4" presStyleLbl="node4" presStyleIdx="8" presStyleCnt="10"/>
      <dgm:spPr/>
    </dgm:pt>
    <dgm:pt modelId="{7A2A5D28-038F-5C4B-BE26-7CA306A6AEA3}" type="pres">
      <dgm:prSet presAssocID="{9BA3C89F-84B7-3640-96BB-F67279D3969E}" presName="text4" presStyleLbl="fgAcc4" presStyleIdx="8" presStyleCnt="10">
        <dgm:presLayoutVars>
          <dgm:chPref val="3"/>
        </dgm:presLayoutVars>
      </dgm:prSet>
      <dgm:spPr/>
    </dgm:pt>
    <dgm:pt modelId="{CD1F36CF-5639-5C49-81A3-E64790E064D6}" type="pres">
      <dgm:prSet presAssocID="{9BA3C89F-84B7-3640-96BB-F67279D3969E}" presName="hierChild5" presStyleCnt="0"/>
      <dgm:spPr/>
    </dgm:pt>
    <dgm:pt modelId="{5323D547-799B-5548-BBF4-6957E1C1282C}" type="pres">
      <dgm:prSet presAssocID="{DA1A2652-8BD6-DD4D-87A9-62CE7AE79422}" presName="Name23" presStyleLbl="parChTrans1D4" presStyleIdx="9" presStyleCnt="10"/>
      <dgm:spPr/>
    </dgm:pt>
    <dgm:pt modelId="{5F190374-E2D2-FB4B-B929-AFCD3E597AEA}" type="pres">
      <dgm:prSet presAssocID="{D64809BB-45FE-DC4F-9E86-7FDFE5D62186}" presName="hierRoot4" presStyleCnt="0"/>
      <dgm:spPr/>
    </dgm:pt>
    <dgm:pt modelId="{952AC25B-712E-B94A-97C8-1BAA9D848B35}" type="pres">
      <dgm:prSet presAssocID="{D64809BB-45FE-DC4F-9E86-7FDFE5D62186}" presName="composite4" presStyleCnt="0"/>
      <dgm:spPr/>
    </dgm:pt>
    <dgm:pt modelId="{1823D7FC-0E6E-604E-AA40-827706D9E728}" type="pres">
      <dgm:prSet presAssocID="{D64809BB-45FE-DC4F-9E86-7FDFE5D62186}" presName="background4" presStyleLbl="node4" presStyleIdx="9" presStyleCnt="10"/>
      <dgm:spPr/>
    </dgm:pt>
    <dgm:pt modelId="{E446D4E0-5134-C240-B959-303A2132EBBC}" type="pres">
      <dgm:prSet presAssocID="{D64809BB-45FE-DC4F-9E86-7FDFE5D62186}" presName="text4" presStyleLbl="fgAcc4" presStyleIdx="9" presStyleCnt="10">
        <dgm:presLayoutVars>
          <dgm:chPref val="3"/>
        </dgm:presLayoutVars>
      </dgm:prSet>
      <dgm:spPr/>
    </dgm:pt>
    <dgm:pt modelId="{BB81CE62-6C31-2249-84BC-B45A47E28EEE}" type="pres">
      <dgm:prSet presAssocID="{D64809BB-45FE-DC4F-9E86-7FDFE5D62186}" presName="hierChild5" presStyleCnt="0"/>
      <dgm:spPr/>
    </dgm:pt>
    <dgm:pt modelId="{85B6AD73-E695-EA4E-8103-33549FCBC56F}" type="pres">
      <dgm:prSet presAssocID="{7B749B00-CB9F-BA4F-A54D-FFA4E7EFBE9C}" presName="Name17" presStyleLbl="parChTrans1D3" presStyleIdx="9" presStyleCnt="10"/>
      <dgm:spPr/>
    </dgm:pt>
    <dgm:pt modelId="{1B31F28A-E76E-464D-97C9-626E33815A76}" type="pres">
      <dgm:prSet presAssocID="{9046C9D6-9650-C549-AD0D-953506F5C866}" presName="hierRoot3" presStyleCnt="0"/>
      <dgm:spPr/>
    </dgm:pt>
    <dgm:pt modelId="{728FE46B-F0D9-AB4C-9A70-21B62B0D01E6}" type="pres">
      <dgm:prSet presAssocID="{9046C9D6-9650-C549-AD0D-953506F5C866}" presName="composite3" presStyleCnt="0"/>
      <dgm:spPr/>
    </dgm:pt>
    <dgm:pt modelId="{466CB615-D831-184D-BBC5-0C3C9837B7C9}" type="pres">
      <dgm:prSet presAssocID="{9046C9D6-9650-C549-AD0D-953506F5C866}" presName="background3" presStyleLbl="node3" presStyleIdx="9" presStyleCnt="10"/>
      <dgm:spPr/>
    </dgm:pt>
    <dgm:pt modelId="{71266437-1B65-5248-B499-5D620E8C7590}" type="pres">
      <dgm:prSet presAssocID="{9046C9D6-9650-C549-AD0D-953506F5C866}" presName="text3" presStyleLbl="fgAcc3" presStyleIdx="9" presStyleCnt="10">
        <dgm:presLayoutVars>
          <dgm:chPref val="3"/>
        </dgm:presLayoutVars>
      </dgm:prSet>
      <dgm:spPr/>
    </dgm:pt>
    <dgm:pt modelId="{796EEB04-4AC3-AA42-AF5A-5848DF2C8299}" type="pres">
      <dgm:prSet presAssocID="{9046C9D6-9650-C549-AD0D-953506F5C866}" presName="hierChild4" presStyleCnt="0"/>
      <dgm:spPr/>
    </dgm:pt>
  </dgm:ptLst>
  <dgm:cxnLst>
    <dgm:cxn modelId="{C8221704-F67B-CC46-AB8C-05CDF0967E36}" type="presOf" srcId="{80BB0F0A-721D-4648-96A0-742324F3642C}" destId="{F483A517-AF78-694A-8E93-F27161C13D53}" srcOrd="0" destOrd="0" presId="urn:microsoft.com/office/officeart/2005/8/layout/hierarchy1"/>
    <dgm:cxn modelId="{C3DA9004-4FDE-DE43-83B4-0771CE9AD1C1}" type="presOf" srcId="{98EB4319-0EAE-F84B-89A0-E12A76F5875B}" destId="{1F5969ED-E2CE-E743-A299-D5228163A268}" srcOrd="0" destOrd="0" presId="urn:microsoft.com/office/officeart/2005/8/layout/hierarchy1"/>
    <dgm:cxn modelId="{3E568C05-454F-EB44-8780-010C7F58823F}" type="presOf" srcId="{86D3E97E-312F-AD40-953D-D940DB847A42}" destId="{9E1A6E61-3343-7D46-A270-A068C8AC1D6D}" srcOrd="0" destOrd="0" presId="urn:microsoft.com/office/officeart/2005/8/layout/hierarchy1"/>
    <dgm:cxn modelId="{5D622F07-4856-8E4D-9D01-61F8BB423C56}" srcId="{B0096856-75AD-9749-B518-09F3C5F4C250}" destId="{EC6AA42A-CB2C-BC4B-A7AA-6E0E36F28060}" srcOrd="1" destOrd="0" parTransId="{E95FD919-CA63-CD48-BD53-BC1ED40F25EE}" sibTransId="{F22BCE2B-66DC-E344-AC6F-861256267AD3}"/>
    <dgm:cxn modelId="{F7D1550B-F730-F14A-9B0D-B2E9CA5ABCDD}" type="presOf" srcId="{9BA3C89F-84B7-3640-96BB-F67279D3969E}" destId="{7A2A5D28-038F-5C4B-BE26-7CA306A6AEA3}" srcOrd="0" destOrd="0" presId="urn:microsoft.com/office/officeart/2005/8/layout/hierarchy1"/>
    <dgm:cxn modelId="{7529230C-284F-7A4E-9A00-5C42CB21C6B4}" type="presOf" srcId="{38F3E918-D04C-444D-A63A-F3D91B0F5787}" destId="{39B14893-A859-0043-A979-96CE9173413D}" srcOrd="0" destOrd="0" presId="urn:microsoft.com/office/officeart/2005/8/layout/hierarchy1"/>
    <dgm:cxn modelId="{9105A90D-6DA5-0947-A09A-3CBCD0775BDE}" srcId="{B9C9EE48-44C6-6F49-A8F3-505CDAB3A2DD}" destId="{B0096856-75AD-9749-B518-09F3C5F4C250}" srcOrd="1" destOrd="0" parTransId="{EC2DAC08-1EFD-F146-ADE0-CE1A4D079561}" sibTransId="{489B57C2-E7B3-1C47-B622-B72792B0B5E3}"/>
    <dgm:cxn modelId="{7232DF0F-2651-0A42-9E65-048FCAD77CA4}" srcId="{CD5FCBFB-7423-1A42-B4D4-F21B845E8B7C}" destId="{6422B836-4186-4542-A0B3-E398081E701B}" srcOrd="1" destOrd="0" parTransId="{7394FBAC-0544-5A4B-9962-3A12C6E49121}" sibTransId="{A194C99B-5209-1440-B599-7484A998E593}"/>
    <dgm:cxn modelId="{C7F6A711-FF03-0047-9231-453954B91967}" type="presOf" srcId="{7394FBAC-0544-5A4B-9962-3A12C6E49121}" destId="{99764034-5058-6545-85E1-A7C7F5F346AF}" srcOrd="0" destOrd="0" presId="urn:microsoft.com/office/officeart/2005/8/layout/hierarchy1"/>
    <dgm:cxn modelId="{B0928A13-2E04-5F43-AA35-4D7F549D7474}" srcId="{98EB4319-0EAE-F84B-89A0-E12A76F5875B}" destId="{D64809BB-45FE-DC4F-9E86-7FDFE5D62186}" srcOrd="1" destOrd="0" parTransId="{DA1A2652-8BD6-DD4D-87A9-62CE7AE79422}" sibTransId="{D18B84E2-559A-6A4D-8972-490A70F989AB}"/>
    <dgm:cxn modelId="{EB02FC13-5930-2D41-8B94-C32C0649C094}" type="presOf" srcId="{6DF5BC2A-D400-E64A-B49E-584D22DA3AD6}" destId="{4656146D-7FE6-DA4E-9C38-9026ED8BBEE1}" srcOrd="0" destOrd="0" presId="urn:microsoft.com/office/officeart/2005/8/layout/hierarchy1"/>
    <dgm:cxn modelId="{224B2F21-1EC8-D44C-8C52-74C4ACCC073F}" srcId="{011A312F-6841-BB40-980E-B87F7DBAA883}" destId="{1C577F8E-50A8-CD47-B915-C8EF1239F211}" srcOrd="0" destOrd="0" parTransId="{DE33DA1B-0A95-234A-892D-88159379A874}" sibTransId="{44AC6FA3-1FF8-844E-B827-979DA6D73BC9}"/>
    <dgm:cxn modelId="{1FF2D322-AB7C-C74A-9111-4D5D8FDE532D}" type="presOf" srcId="{F0880862-6826-2546-9BA8-3B8127D51514}" destId="{415897CA-EE51-3245-8C24-2D95BD368E0A}" srcOrd="0" destOrd="0" presId="urn:microsoft.com/office/officeart/2005/8/layout/hierarchy1"/>
    <dgm:cxn modelId="{E73CAA27-D3CE-E64D-A19D-2A9A5325B3F9}" type="presOf" srcId="{BD026A6A-EEFC-8548-9A1E-A9205355FB87}" destId="{F6498C94-2B2F-BA49-A85E-1AEDD13901AA}" srcOrd="0" destOrd="0" presId="urn:microsoft.com/office/officeart/2005/8/layout/hierarchy1"/>
    <dgm:cxn modelId="{B6A57A28-9FA7-3544-BC21-BA76825EF453}" srcId="{E54F73F5-5EEA-6040-863F-6F501D2EBEEC}" destId="{CD5FCBFB-7423-1A42-B4D4-F21B845E8B7C}" srcOrd="0" destOrd="0" parTransId="{5DA30554-444D-774A-BBC3-D90BBF5E09CD}" sibTransId="{DE77F7F5-36CE-BF4A-874C-FE93D9401FFB}"/>
    <dgm:cxn modelId="{3B5D6F29-436E-1A43-9256-F4A6EBD600AD}" type="presOf" srcId="{2F807A4A-F33B-024B-AB06-64388D7BDE0A}" destId="{40320CF4-7EE0-144F-9EAA-2705DACF65DB}" srcOrd="0" destOrd="0" presId="urn:microsoft.com/office/officeart/2005/8/layout/hierarchy1"/>
    <dgm:cxn modelId="{4E1E8931-05C4-FD40-B4FF-0E0936E43105}" type="presOf" srcId="{F689DE7C-6E4F-A84B-9973-E050BC5DDF55}" destId="{4DEDFBEB-4B00-3647-9C51-0F0DA9868DAE}" srcOrd="0" destOrd="0" presId="urn:microsoft.com/office/officeart/2005/8/layout/hierarchy1"/>
    <dgm:cxn modelId="{4A22BD3B-8777-A04A-9A62-9C28D6BA91B2}" srcId="{CD5FCBFB-7423-1A42-B4D4-F21B845E8B7C}" destId="{011A312F-6841-BB40-980E-B87F7DBAA883}" srcOrd="0" destOrd="0" parTransId="{787CCA12-5657-0B43-868E-CEABC6F49C36}" sibTransId="{0C9EE5A4-4CE1-FC46-A99C-13E1852A39CF}"/>
    <dgm:cxn modelId="{A663773E-58AA-6B4D-85C1-8099FA182D08}" type="presOf" srcId="{71014033-B7C1-7642-8C65-4CB7E15E5B4F}" destId="{BDA96A5D-65EE-9640-B93F-F45D4563FDCB}" srcOrd="0" destOrd="0" presId="urn:microsoft.com/office/officeart/2005/8/layout/hierarchy1"/>
    <dgm:cxn modelId="{BFCBA63F-EFDD-5642-835F-ECF57304A0FF}" type="presOf" srcId="{CD5FCBFB-7423-1A42-B4D4-F21B845E8B7C}" destId="{17DA9F1C-0174-BE44-9E02-6BC503A4FB18}" srcOrd="0" destOrd="0" presId="urn:microsoft.com/office/officeart/2005/8/layout/hierarchy1"/>
    <dgm:cxn modelId="{B2D07542-FF3C-EA45-A5AC-779AB64DCBE0}" srcId="{02C57BD9-B1B8-EB41-8E52-79076AD9B4ED}" destId="{A9A7889A-6F4A-514C-A128-CBD6BA45A3E7}" srcOrd="1" destOrd="0" parTransId="{D61400F0-D216-D44F-957C-7861B877C874}" sibTransId="{FDBD4E00-B4A9-A945-A78A-100201B053C2}"/>
    <dgm:cxn modelId="{7FA1BF46-0456-AB49-A969-7BC99498EBD9}" type="presOf" srcId="{011A312F-6841-BB40-980E-B87F7DBAA883}" destId="{AF9C8CBC-2E0D-C54A-83AB-A4D70170DE56}" srcOrd="0" destOrd="0" presId="urn:microsoft.com/office/officeart/2005/8/layout/hierarchy1"/>
    <dgm:cxn modelId="{A358AC47-E882-C646-A344-137223651487}" type="presOf" srcId="{C9FC43CD-7BE9-4D41-905F-A22E28D180F9}" destId="{A5DE0B9B-B458-534F-8220-18D19F91588F}" srcOrd="0" destOrd="0" presId="urn:microsoft.com/office/officeart/2005/8/layout/hierarchy1"/>
    <dgm:cxn modelId="{47AAFC4B-5C2B-3348-B25B-2179EC0BAAFA}" type="presOf" srcId="{DE33DA1B-0A95-234A-892D-88159379A874}" destId="{77226457-6E20-604B-A74D-2E0FFCDCFDA9}" srcOrd="0" destOrd="0" presId="urn:microsoft.com/office/officeart/2005/8/layout/hierarchy1"/>
    <dgm:cxn modelId="{5407674C-29BA-F74F-B83B-2558244857F3}" type="presOf" srcId="{6FD935B7-037C-5142-8224-14DA60EB9251}" destId="{BB46BBAF-44B7-9345-8D4E-35131782BF35}" srcOrd="0" destOrd="0" presId="urn:microsoft.com/office/officeart/2005/8/layout/hierarchy1"/>
    <dgm:cxn modelId="{FFE4CC4F-9530-CD49-876D-BE2F6232FB8C}" type="presOf" srcId="{9046C9D6-9650-C549-AD0D-953506F5C866}" destId="{71266437-1B65-5248-B499-5D620E8C7590}" srcOrd="0" destOrd="0" presId="urn:microsoft.com/office/officeart/2005/8/layout/hierarchy1"/>
    <dgm:cxn modelId="{8CFABB55-2C67-6F4F-BB78-A4D44972FFEB}" type="presOf" srcId="{02C57BD9-B1B8-EB41-8E52-79076AD9B4ED}" destId="{BA8D42A5-D2DF-6B4D-8231-2C4EBC0B408A}" srcOrd="0" destOrd="0" presId="urn:microsoft.com/office/officeart/2005/8/layout/hierarchy1"/>
    <dgm:cxn modelId="{B97EDD5B-B799-D648-BBFD-28E4AD350019}" type="presOf" srcId="{673746A6-17D0-7746-B387-AA3E8523123F}" destId="{D5A140B0-02E7-C74A-89A5-7A7DE3024F83}" srcOrd="0" destOrd="0" presId="urn:microsoft.com/office/officeart/2005/8/layout/hierarchy1"/>
    <dgm:cxn modelId="{E218175D-5548-704F-BF1F-BE36C575EB0C}" type="presOf" srcId="{854599F6-A338-D94A-847B-AF7DE953D139}" destId="{DF898CB8-D1CF-FD4E-A88A-F41ACE54C5C9}" srcOrd="0" destOrd="0" presId="urn:microsoft.com/office/officeart/2005/8/layout/hierarchy1"/>
    <dgm:cxn modelId="{C54C6268-C77A-004E-804A-AA14121C3E46}" type="presOf" srcId="{B1DB1244-8045-C044-A4DA-23A6C6736F58}" destId="{E28FF72D-2B99-F443-AA33-8BFC0C2773DE}" srcOrd="0" destOrd="0" presId="urn:microsoft.com/office/officeart/2005/8/layout/hierarchy1"/>
    <dgm:cxn modelId="{B980EE69-621C-AA41-AFDB-51AA9B68E384}" srcId="{B9C9EE48-44C6-6F49-A8F3-505CDAB3A2DD}" destId="{98EB4319-0EAE-F84B-89A0-E12A76F5875B}" srcOrd="2" destOrd="0" parTransId="{673746A6-17D0-7746-B387-AA3E8523123F}" sibTransId="{B0FF49E2-9BE1-C547-8981-B7B2DB3F614C}"/>
    <dgm:cxn modelId="{44449D6C-85F5-CF4C-A275-A2640BF7A741}" type="presOf" srcId="{787CCA12-5657-0B43-868E-CEABC6F49C36}" destId="{D7BC86F7-B235-744A-B82C-4D5C840FC937}" srcOrd="0" destOrd="0" presId="urn:microsoft.com/office/officeart/2005/8/layout/hierarchy1"/>
    <dgm:cxn modelId="{CD384A70-E7DF-FD48-841C-657E191A6172}" type="presOf" srcId="{EC2DAC08-1EFD-F146-ADE0-CE1A4D079561}" destId="{B06208DE-3A68-A14E-A67C-2958C07D999C}" srcOrd="0" destOrd="0" presId="urn:microsoft.com/office/officeart/2005/8/layout/hierarchy1"/>
    <dgm:cxn modelId="{0F316F74-52A8-E540-9119-8FFA3C697D4E}" srcId="{011A312F-6841-BB40-980E-B87F7DBAA883}" destId="{BD026A6A-EEFC-8548-9A1E-A9205355FB87}" srcOrd="1" destOrd="0" parTransId="{F0880862-6826-2546-9BA8-3B8127D51514}" sibTransId="{48D4752D-FBBE-3846-A4F8-0607EA2B0BE0}"/>
    <dgm:cxn modelId="{B0C2007A-D849-9F45-BE3F-B2DF03D31F07}" type="presOf" srcId="{452A9772-0845-574A-BED7-887B1C9824E0}" destId="{604F0D9A-36A4-E740-8B4B-2814EFDAC901}" srcOrd="0" destOrd="0" presId="urn:microsoft.com/office/officeart/2005/8/layout/hierarchy1"/>
    <dgm:cxn modelId="{F6F8B77A-0648-864F-BBEF-13B7F151FB2B}" srcId="{6422B836-4186-4542-A0B3-E398081E701B}" destId="{854599F6-A338-D94A-847B-AF7DE953D139}" srcOrd="0" destOrd="0" parTransId="{FDA16C93-EC7A-CE4E-8F4E-3CAC71BE8944}" sibTransId="{099873BB-1F81-1548-BE74-CF2286C88938}"/>
    <dgm:cxn modelId="{196EB87B-8D29-1F48-9C63-F88E904C7F1F}" type="presOf" srcId="{D61400F0-D216-D44F-957C-7861B877C874}" destId="{B176CA83-F9C6-2C45-8BD7-6DF2D9ED5546}" srcOrd="0" destOrd="0" presId="urn:microsoft.com/office/officeart/2005/8/layout/hierarchy1"/>
    <dgm:cxn modelId="{F66E777C-3CCB-6548-A89B-F801944B8C76}" type="presOf" srcId="{7BDC1E5B-DF36-A545-9934-4C7DE5670DF0}" destId="{C2F6526B-EB39-3E41-BE95-C146CEEA5DC8}" srcOrd="0" destOrd="0" presId="urn:microsoft.com/office/officeart/2005/8/layout/hierarchy1"/>
    <dgm:cxn modelId="{ACB7787D-9329-B84E-B8F3-BCB17CBA2783}" type="presOf" srcId="{A9A7889A-6F4A-514C-A128-CBD6BA45A3E7}" destId="{14E5B5AC-F3EE-7247-9133-43F6B6972E3A}" srcOrd="0" destOrd="0" presId="urn:microsoft.com/office/officeart/2005/8/layout/hierarchy1"/>
    <dgm:cxn modelId="{FC6F7B7D-7C32-DB4A-B162-86C2A7CE0393}" srcId="{6422B836-4186-4542-A0B3-E398081E701B}" destId="{5E29B253-49BA-B946-9847-B1AC38F53D4D}" srcOrd="2" destOrd="0" parTransId="{452A9772-0845-574A-BED7-887B1C9824E0}" sibTransId="{C04348FD-25D8-F147-B5B9-251132A9A823}"/>
    <dgm:cxn modelId="{603D777F-C355-7646-AF76-B39AA4242FAC}" type="presOf" srcId="{E54F73F5-5EEA-6040-863F-6F501D2EBEEC}" destId="{6FD50407-D4E9-4A41-A275-8AB549EA25CA}" srcOrd="0" destOrd="0" presId="urn:microsoft.com/office/officeart/2005/8/layout/hierarchy1"/>
    <dgm:cxn modelId="{8C3B4485-D1CC-1247-A462-299A44CA15DC}" type="presOf" srcId="{6422B836-4186-4542-A0B3-E398081E701B}" destId="{2D573040-F2A4-A54F-A3A6-F03CA6531DAA}" srcOrd="0" destOrd="0" presId="urn:microsoft.com/office/officeart/2005/8/layout/hierarchy1"/>
    <dgm:cxn modelId="{E2081987-167F-344B-86D0-AEA8DCFF26EE}" srcId="{B9C9EE48-44C6-6F49-A8F3-505CDAB3A2DD}" destId="{9046C9D6-9650-C549-AD0D-953506F5C866}" srcOrd="3" destOrd="0" parTransId="{7B749B00-CB9F-BA4F-A54D-FFA4E7EFBE9C}" sibTransId="{4EADEDA2-83AC-C644-9C30-723BE29C74A2}"/>
    <dgm:cxn modelId="{F86E9A89-B4D5-6E45-BD3B-3F4F768D4F8A}" type="presOf" srcId="{E95FD919-CA63-CD48-BD53-BC1ED40F25EE}" destId="{92E950BA-B322-1C49-BA5D-C881CD367D4B}" srcOrd="0" destOrd="0" presId="urn:microsoft.com/office/officeart/2005/8/layout/hierarchy1"/>
    <dgm:cxn modelId="{2700E689-FAEA-8849-B3A2-A8D42C66159B}" srcId="{B9C9EE48-44C6-6F49-A8F3-505CDAB3A2DD}" destId="{80BB0F0A-721D-4648-96A0-742324F3642C}" srcOrd="0" destOrd="0" parTransId="{6CD556FB-BC93-3449-BD1E-50778118265F}" sibTransId="{6EFE3244-A15B-5C42-A25C-0EEA674C226B}"/>
    <dgm:cxn modelId="{98BDA197-12F5-3342-91EE-271D13D6FC37}" type="presOf" srcId="{41239EAA-1064-2B4B-9FA3-0F8D8A08108D}" destId="{EF808878-2B67-7548-A66B-AEFFB107C633}" srcOrd="0" destOrd="0" presId="urn:microsoft.com/office/officeart/2005/8/layout/hierarchy1"/>
    <dgm:cxn modelId="{B12DBE9A-C8B8-6148-9E4C-A8F48B584135}" srcId="{5E29B253-49BA-B946-9847-B1AC38F53D4D}" destId="{8B1A2382-A954-7B4F-8578-478F1E643854}" srcOrd="2" destOrd="0" parTransId="{7BDC1E5B-DF36-A545-9934-4C7DE5670DF0}" sibTransId="{776975D1-BE83-4F4A-BE4C-8C481B554F3C}"/>
    <dgm:cxn modelId="{E9F0419B-A2C3-8547-9DC9-F51A10CFC4CC}" type="presOf" srcId="{6CD556FB-BC93-3449-BD1E-50778118265F}" destId="{931AD090-6545-814A-B375-E30E45E7C2E2}" srcOrd="0" destOrd="0" presId="urn:microsoft.com/office/officeart/2005/8/layout/hierarchy1"/>
    <dgm:cxn modelId="{6C4709A1-1E8E-534B-A240-8FAC9A19E294}" type="presOf" srcId="{7B749B00-CB9F-BA4F-A54D-FFA4E7EFBE9C}" destId="{85B6AD73-E695-EA4E-8103-33549FCBC56F}" srcOrd="0" destOrd="0" presId="urn:microsoft.com/office/officeart/2005/8/layout/hierarchy1"/>
    <dgm:cxn modelId="{605D27A3-746F-434B-AC39-770B658ED5AD}" type="presOf" srcId="{EC6AA42A-CB2C-BC4B-A7AA-6E0E36F28060}" destId="{2F36F249-4561-034E-96A6-640B0C58A30A}" srcOrd="0" destOrd="0" presId="urn:microsoft.com/office/officeart/2005/8/layout/hierarchy1"/>
    <dgm:cxn modelId="{7C7259A3-0579-7646-B0F1-C3A178B94D07}" srcId="{6422B836-4186-4542-A0B3-E398081E701B}" destId="{02C57BD9-B1B8-EB41-8E52-79076AD9B4ED}" srcOrd="1" destOrd="0" parTransId="{B1DB1244-8045-C044-A4DA-23A6C6736F58}" sibTransId="{B5F335FA-762B-1B4F-A63B-E45060284AA0}"/>
    <dgm:cxn modelId="{9497A9A3-3BA2-D84E-B922-E13B84942116}" type="presOf" srcId="{044A552F-466F-014C-83CA-89A4BFD4578E}" destId="{E6D12456-0D2C-0D4A-9418-41CB7FFAF783}" srcOrd="0" destOrd="0" presId="urn:microsoft.com/office/officeart/2005/8/layout/hierarchy1"/>
    <dgm:cxn modelId="{757073A8-DE2E-654E-9B25-096BD96684EF}" type="presOf" srcId="{B0096856-75AD-9749-B518-09F3C5F4C250}" destId="{824586F6-E0AB-914E-BABC-288717C1F16F}" srcOrd="0" destOrd="0" presId="urn:microsoft.com/office/officeart/2005/8/layout/hierarchy1"/>
    <dgm:cxn modelId="{636368AB-F5B6-424D-BEE6-E731EC20E12E}" srcId="{B0096856-75AD-9749-B518-09F3C5F4C250}" destId="{B4302E09-5FCA-9843-B18D-1C048E547DB9}" srcOrd="2" destOrd="0" parTransId="{86D3E97E-312F-AD40-953D-D940DB847A42}" sibTransId="{781857DA-9166-1F46-A690-763D0E9D3204}"/>
    <dgm:cxn modelId="{71790CB3-803E-9747-A5D3-87267EED21A5}" srcId="{98EB4319-0EAE-F84B-89A0-E12A76F5875B}" destId="{9BA3C89F-84B7-3640-96BB-F67279D3969E}" srcOrd="0" destOrd="0" parTransId="{D52693B9-E68F-4B45-9113-1C629CF7015E}" sibTransId="{A13CA393-7BCC-1341-A446-1E4D17328BF2}"/>
    <dgm:cxn modelId="{B250DCB3-9A63-8143-A4B9-0A464F8D1D6F}" type="presOf" srcId="{DA1A2652-8BD6-DD4D-87A9-62CE7AE79422}" destId="{5323D547-799B-5548-BBF4-6957E1C1282C}" srcOrd="0" destOrd="0" presId="urn:microsoft.com/office/officeart/2005/8/layout/hierarchy1"/>
    <dgm:cxn modelId="{570A0DB4-93FC-6A47-8379-4E2859A304D4}" srcId="{011A312F-6841-BB40-980E-B87F7DBAA883}" destId="{F689DE7C-6E4F-A84B-9973-E050BC5DDF55}" srcOrd="2" destOrd="0" parTransId="{38F3E918-D04C-444D-A63A-F3D91B0F5787}" sibTransId="{4979FFE5-EF77-9F47-A757-870976E4C8E3}"/>
    <dgm:cxn modelId="{56F036B5-FB0D-3348-A52C-F5FB8FEDCF66}" type="presOf" srcId="{1C577F8E-50A8-CD47-B915-C8EF1239F211}" destId="{9A4EB80E-935C-9C40-BB66-FEC95D7CB47A}" srcOrd="0" destOrd="0" presId="urn:microsoft.com/office/officeart/2005/8/layout/hierarchy1"/>
    <dgm:cxn modelId="{23ED96B6-D8C6-DB40-9BD8-69D7BEEC74DD}" srcId="{B0096856-75AD-9749-B518-09F3C5F4C250}" destId="{9D2EC506-ED75-0E4E-B13E-58C91766838D}" srcOrd="0" destOrd="0" parTransId="{044A552F-466F-014C-83CA-89A4BFD4578E}" sibTransId="{4EB9F6E9-685A-0D42-8E86-877E7AFDB86A}"/>
    <dgm:cxn modelId="{D2D544B9-2D6B-4041-A7CF-7B6E1EDFF47A}" type="presOf" srcId="{D52693B9-E68F-4B45-9113-1C629CF7015E}" destId="{EA7FC2CF-33AA-8240-800B-5648B013ED9A}" srcOrd="0" destOrd="0" presId="urn:microsoft.com/office/officeart/2005/8/layout/hierarchy1"/>
    <dgm:cxn modelId="{300EA1BF-050F-634C-A33D-E9EB3F7B5CE4}" type="presOf" srcId="{52019BB0-1162-1A45-9D07-4E8AEDE5DD36}" destId="{7536CBA8-B152-3F41-896D-8BFEF087BFF1}" srcOrd="0" destOrd="0" presId="urn:microsoft.com/office/officeart/2005/8/layout/hierarchy1"/>
    <dgm:cxn modelId="{D87A5FC7-0D35-7A4A-B0E4-4273E95567C6}" srcId="{CD5FCBFB-7423-1A42-B4D4-F21B845E8B7C}" destId="{B9C9EE48-44C6-6F49-A8F3-505CDAB3A2DD}" srcOrd="2" destOrd="0" parTransId="{6DF5BC2A-D400-E64A-B49E-584D22DA3AD6}" sibTransId="{AEBFCFA6-7392-ED4E-BB4E-DC4E8EA86A6C}"/>
    <dgm:cxn modelId="{60DE67C7-FEF2-7F4F-AE60-389B73EAF4CB}" type="presOf" srcId="{FDA16C93-EC7A-CE4E-8F4E-3CAC71BE8944}" destId="{E0C22C55-3B57-6247-B184-D8397316962A}" srcOrd="0" destOrd="0" presId="urn:microsoft.com/office/officeart/2005/8/layout/hierarchy1"/>
    <dgm:cxn modelId="{6CC165DA-3544-BD4C-B4CE-B9D68706C4E0}" type="presOf" srcId="{5E29B253-49BA-B946-9847-B1AC38F53D4D}" destId="{9D034E1A-3995-6149-9407-C170D06D94D2}" srcOrd="0" destOrd="0" presId="urn:microsoft.com/office/officeart/2005/8/layout/hierarchy1"/>
    <dgm:cxn modelId="{90C2CEDA-1438-A842-97C7-DD3476AE45D4}" type="presOf" srcId="{B4302E09-5FCA-9843-B18D-1C048E547DB9}" destId="{42F0274A-4A04-4F4A-8960-5E4A45488AC4}" srcOrd="0" destOrd="0" presId="urn:microsoft.com/office/officeart/2005/8/layout/hierarchy1"/>
    <dgm:cxn modelId="{C4553CDB-E91A-604B-87EF-1476AB396417}" srcId="{5E29B253-49BA-B946-9847-B1AC38F53D4D}" destId="{41239EAA-1064-2B4B-9FA3-0F8D8A08108D}" srcOrd="0" destOrd="0" parTransId="{71014033-B7C1-7642-8C65-4CB7E15E5B4F}" sibTransId="{EF173040-9A27-2D48-95EB-E760CFABC5E7}"/>
    <dgm:cxn modelId="{4C287DDE-3068-C044-82AD-86E6805FCFDB}" type="presOf" srcId="{B9C9EE48-44C6-6F49-A8F3-505CDAB3A2DD}" destId="{420F1C4E-C17E-1843-813E-D17E698B80C8}" srcOrd="0" destOrd="0" presId="urn:microsoft.com/office/officeart/2005/8/layout/hierarchy1"/>
    <dgm:cxn modelId="{473A2FE7-8AB3-204D-AFF0-324069C567F6}" type="presOf" srcId="{D64809BB-45FE-DC4F-9E86-7FDFE5D62186}" destId="{E446D4E0-5134-C240-B959-303A2132EBBC}" srcOrd="0" destOrd="0" presId="urn:microsoft.com/office/officeart/2005/8/layout/hierarchy1"/>
    <dgm:cxn modelId="{C25223F3-5FC4-6A43-BEA4-A1F13D81F3A2}" srcId="{5E29B253-49BA-B946-9847-B1AC38F53D4D}" destId="{2F807A4A-F33B-024B-AB06-64388D7BDE0A}" srcOrd="1" destOrd="0" parTransId="{C9FC43CD-7BE9-4D41-905F-A22E28D180F9}" sibTransId="{9A9A94BC-59B6-414F-82C2-2EFED6A56176}"/>
    <dgm:cxn modelId="{D7DF17F4-613F-2543-8DE5-0E9C78747932}" srcId="{02C57BD9-B1B8-EB41-8E52-79076AD9B4ED}" destId="{52019BB0-1162-1A45-9D07-4E8AEDE5DD36}" srcOrd="0" destOrd="0" parTransId="{6FD935B7-037C-5142-8224-14DA60EB9251}" sibTransId="{C2B8D60B-51E4-B847-A36F-256E063CC6D0}"/>
    <dgm:cxn modelId="{9F280EF6-2539-E540-9FAB-B2B97796DCE6}" type="presOf" srcId="{9D2EC506-ED75-0E4E-B13E-58C91766838D}" destId="{BDC7B91C-1A77-6342-A91A-81633416A7DF}" srcOrd="0" destOrd="0" presId="urn:microsoft.com/office/officeart/2005/8/layout/hierarchy1"/>
    <dgm:cxn modelId="{D0AA95F6-3DFA-3A42-AC64-64AB13C4BEDD}" type="presOf" srcId="{8B1A2382-A954-7B4F-8578-478F1E643854}" destId="{E7FC4354-E1BB-2F42-9295-CEFF4D5DA5B0}" srcOrd="0" destOrd="0" presId="urn:microsoft.com/office/officeart/2005/8/layout/hierarchy1"/>
    <dgm:cxn modelId="{4C6D2272-E391-324E-BDD6-71A10367D307}" type="presParOf" srcId="{6FD50407-D4E9-4A41-A275-8AB549EA25CA}" destId="{F0691FB8-B9AC-A546-A4C5-178D618A1B82}" srcOrd="0" destOrd="0" presId="urn:microsoft.com/office/officeart/2005/8/layout/hierarchy1"/>
    <dgm:cxn modelId="{843E5322-FC61-3B4B-BF56-2F147B73B2B2}" type="presParOf" srcId="{F0691FB8-B9AC-A546-A4C5-178D618A1B82}" destId="{DD013D00-E30E-C447-9782-7F8EACED2178}" srcOrd="0" destOrd="0" presId="urn:microsoft.com/office/officeart/2005/8/layout/hierarchy1"/>
    <dgm:cxn modelId="{6D8DF442-17E0-C34A-A7DB-BEF269347E9C}" type="presParOf" srcId="{DD013D00-E30E-C447-9782-7F8EACED2178}" destId="{27AD1D5C-5FD9-504E-95EC-7EE16E5116C2}" srcOrd="0" destOrd="0" presId="urn:microsoft.com/office/officeart/2005/8/layout/hierarchy1"/>
    <dgm:cxn modelId="{40C6147C-5252-8746-B1CF-2D6912E17D85}" type="presParOf" srcId="{DD013D00-E30E-C447-9782-7F8EACED2178}" destId="{17DA9F1C-0174-BE44-9E02-6BC503A4FB18}" srcOrd="1" destOrd="0" presId="urn:microsoft.com/office/officeart/2005/8/layout/hierarchy1"/>
    <dgm:cxn modelId="{2AD98D23-F3E4-E940-A3EC-9F56233B4836}" type="presParOf" srcId="{F0691FB8-B9AC-A546-A4C5-178D618A1B82}" destId="{8CE0061B-ACF0-5B4C-AC61-67F792F78E5C}" srcOrd="1" destOrd="0" presId="urn:microsoft.com/office/officeart/2005/8/layout/hierarchy1"/>
    <dgm:cxn modelId="{6F83157A-8918-4F46-B793-B18C27954F6A}" type="presParOf" srcId="{8CE0061B-ACF0-5B4C-AC61-67F792F78E5C}" destId="{D7BC86F7-B235-744A-B82C-4D5C840FC937}" srcOrd="0" destOrd="0" presId="urn:microsoft.com/office/officeart/2005/8/layout/hierarchy1"/>
    <dgm:cxn modelId="{4C04DFC8-8E55-CE45-A9D8-195615D69336}" type="presParOf" srcId="{8CE0061B-ACF0-5B4C-AC61-67F792F78E5C}" destId="{0298AD5C-C9B3-3B4D-A8D5-F9220FCFEE3D}" srcOrd="1" destOrd="0" presId="urn:microsoft.com/office/officeart/2005/8/layout/hierarchy1"/>
    <dgm:cxn modelId="{1021D74F-D024-EE4C-89D7-57CEB21847AB}" type="presParOf" srcId="{0298AD5C-C9B3-3B4D-A8D5-F9220FCFEE3D}" destId="{0E9D8206-FF76-744B-82AC-502AF5A3EF86}" srcOrd="0" destOrd="0" presId="urn:microsoft.com/office/officeart/2005/8/layout/hierarchy1"/>
    <dgm:cxn modelId="{2017AEEA-44EE-8D4B-8C43-88083564E40C}" type="presParOf" srcId="{0E9D8206-FF76-744B-82AC-502AF5A3EF86}" destId="{ACD0D3DA-53AD-1C4A-AC93-9D6434FA112D}" srcOrd="0" destOrd="0" presId="urn:microsoft.com/office/officeart/2005/8/layout/hierarchy1"/>
    <dgm:cxn modelId="{70F7EAF1-4C03-8A4C-BC1B-681BBAF7EDF0}" type="presParOf" srcId="{0E9D8206-FF76-744B-82AC-502AF5A3EF86}" destId="{AF9C8CBC-2E0D-C54A-83AB-A4D70170DE56}" srcOrd="1" destOrd="0" presId="urn:microsoft.com/office/officeart/2005/8/layout/hierarchy1"/>
    <dgm:cxn modelId="{B35911F6-D1C7-D040-9A3B-F5DE9CBA7B23}" type="presParOf" srcId="{0298AD5C-C9B3-3B4D-A8D5-F9220FCFEE3D}" destId="{4B3B4FED-FDED-B747-AF48-6978A098ACC3}" srcOrd="1" destOrd="0" presId="urn:microsoft.com/office/officeart/2005/8/layout/hierarchy1"/>
    <dgm:cxn modelId="{24D88D6C-97D9-DD42-86F6-6F07FA1BBA8A}" type="presParOf" srcId="{4B3B4FED-FDED-B747-AF48-6978A098ACC3}" destId="{77226457-6E20-604B-A74D-2E0FFCDCFDA9}" srcOrd="0" destOrd="0" presId="urn:microsoft.com/office/officeart/2005/8/layout/hierarchy1"/>
    <dgm:cxn modelId="{F0BE4CC0-283C-FD42-A823-547D8B793D1B}" type="presParOf" srcId="{4B3B4FED-FDED-B747-AF48-6978A098ACC3}" destId="{C13B01AA-6612-7045-91D9-27E2D8F8B0DC}" srcOrd="1" destOrd="0" presId="urn:microsoft.com/office/officeart/2005/8/layout/hierarchy1"/>
    <dgm:cxn modelId="{CDA8EF7E-3F8C-2143-A5EA-819962A63262}" type="presParOf" srcId="{C13B01AA-6612-7045-91D9-27E2D8F8B0DC}" destId="{08F92179-0535-9F4D-83C1-5ECDF9345E15}" srcOrd="0" destOrd="0" presId="urn:microsoft.com/office/officeart/2005/8/layout/hierarchy1"/>
    <dgm:cxn modelId="{954F9364-C368-2246-A4CD-DA2689381C88}" type="presParOf" srcId="{08F92179-0535-9F4D-83C1-5ECDF9345E15}" destId="{37A662BE-230C-634D-9E3E-D117E3EE2BF7}" srcOrd="0" destOrd="0" presId="urn:microsoft.com/office/officeart/2005/8/layout/hierarchy1"/>
    <dgm:cxn modelId="{4CD5DAC8-8DA2-A04C-96F4-3576B97BD509}" type="presParOf" srcId="{08F92179-0535-9F4D-83C1-5ECDF9345E15}" destId="{9A4EB80E-935C-9C40-BB66-FEC95D7CB47A}" srcOrd="1" destOrd="0" presId="urn:microsoft.com/office/officeart/2005/8/layout/hierarchy1"/>
    <dgm:cxn modelId="{F40FF2CA-2F70-3746-A03C-21128BC8E3EA}" type="presParOf" srcId="{C13B01AA-6612-7045-91D9-27E2D8F8B0DC}" destId="{82B25E2E-5C53-374A-9E2A-7A41E9AEA75E}" srcOrd="1" destOrd="0" presId="urn:microsoft.com/office/officeart/2005/8/layout/hierarchy1"/>
    <dgm:cxn modelId="{B1FC42B8-112C-7D4E-8C1D-840400F7F29F}" type="presParOf" srcId="{4B3B4FED-FDED-B747-AF48-6978A098ACC3}" destId="{415897CA-EE51-3245-8C24-2D95BD368E0A}" srcOrd="2" destOrd="0" presId="urn:microsoft.com/office/officeart/2005/8/layout/hierarchy1"/>
    <dgm:cxn modelId="{DA6DFFB1-FBE8-4445-B216-2965D8A089A6}" type="presParOf" srcId="{4B3B4FED-FDED-B747-AF48-6978A098ACC3}" destId="{7672982D-3289-044B-ABCA-971C0F191482}" srcOrd="3" destOrd="0" presId="urn:microsoft.com/office/officeart/2005/8/layout/hierarchy1"/>
    <dgm:cxn modelId="{10410908-DC01-5A4F-8EF1-36A3AA4113FB}" type="presParOf" srcId="{7672982D-3289-044B-ABCA-971C0F191482}" destId="{6EEEA1F8-9D54-444D-8CAE-FC332CC87227}" srcOrd="0" destOrd="0" presId="urn:microsoft.com/office/officeart/2005/8/layout/hierarchy1"/>
    <dgm:cxn modelId="{6D0B5432-B2C9-1D49-906F-AB5067E82F5B}" type="presParOf" srcId="{6EEEA1F8-9D54-444D-8CAE-FC332CC87227}" destId="{A51C44BF-FF12-8A42-B243-3617DAF492B2}" srcOrd="0" destOrd="0" presId="urn:microsoft.com/office/officeart/2005/8/layout/hierarchy1"/>
    <dgm:cxn modelId="{84722C63-EDE3-1C4A-9960-646E4AB8A6C6}" type="presParOf" srcId="{6EEEA1F8-9D54-444D-8CAE-FC332CC87227}" destId="{F6498C94-2B2F-BA49-A85E-1AEDD13901AA}" srcOrd="1" destOrd="0" presId="urn:microsoft.com/office/officeart/2005/8/layout/hierarchy1"/>
    <dgm:cxn modelId="{5744BF7B-D44D-0047-B232-74A29D6C7CE9}" type="presParOf" srcId="{7672982D-3289-044B-ABCA-971C0F191482}" destId="{696AC605-1532-6142-827C-781E50571574}" srcOrd="1" destOrd="0" presId="urn:microsoft.com/office/officeart/2005/8/layout/hierarchy1"/>
    <dgm:cxn modelId="{07764B16-CE15-FC4F-B97F-D7907FA39ADD}" type="presParOf" srcId="{4B3B4FED-FDED-B747-AF48-6978A098ACC3}" destId="{39B14893-A859-0043-A979-96CE9173413D}" srcOrd="4" destOrd="0" presId="urn:microsoft.com/office/officeart/2005/8/layout/hierarchy1"/>
    <dgm:cxn modelId="{EC76A339-D2CF-AE4E-BE9E-2B16A3857951}" type="presParOf" srcId="{4B3B4FED-FDED-B747-AF48-6978A098ACC3}" destId="{8201FB78-BC91-D146-9F51-03D22DF48ADC}" srcOrd="5" destOrd="0" presId="urn:microsoft.com/office/officeart/2005/8/layout/hierarchy1"/>
    <dgm:cxn modelId="{6AF22716-A493-FE45-BFDF-D461E0815ED6}" type="presParOf" srcId="{8201FB78-BC91-D146-9F51-03D22DF48ADC}" destId="{89870D9E-A6AA-254B-9EE9-2B59EF6088C0}" srcOrd="0" destOrd="0" presId="urn:microsoft.com/office/officeart/2005/8/layout/hierarchy1"/>
    <dgm:cxn modelId="{E1D84C5C-312D-F144-B2F7-698282C19CB7}" type="presParOf" srcId="{89870D9E-A6AA-254B-9EE9-2B59EF6088C0}" destId="{BB107222-FE7E-A742-92AF-738D7CD4D99B}" srcOrd="0" destOrd="0" presId="urn:microsoft.com/office/officeart/2005/8/layout/hierarchy1"/>
    <dgm:cxn modelId="{5BEF357A-86CE-D548-8544-2F390BED871C}" type="presParOf" srcId="{89870D9E-A6AA-254B-9EE9-2B59EF6088C0}" destId="{4DEDFBEB-4B00-3647-9C51-0F0DA9868DAE}" srcOrd="1" destOrd="0" presId="urn:microsoft.com/office/officeart/2005/8/layout/hierarchy1"/>
    <dgm:cxn modelId="{06611175-E63C-7F41-BD95-2766F59803B4}" type="presParOf" srcId="{8201FB78-BC91-D146-9F51-03D22DF48ADC}" destId="{7BA39CED-D250-0F43-AE60-9A7AA9B7923B}" srcOrd="1" destOrd="0" presId="urn:microsoft.com/office/officeart/2005/8/layout/hierarchy1"/>
    <dgm:cxn modelId="{CF64F80F-1FF1-9147-A4F1-B287EC0803C4}" type="presParOf" srcId="{8CE0061B-ACF0-5B4C-AC61-67F792F78E5C}" destId="{99764034-5058-6545-85E1-A7C7F5F346AF}" srcOrd="2" destOrd="0" presId="urn:microsoft.com/office/officeart/2005/8/layout/hierarchy1"/>
    <dgm:cxn modelId="{90930EA7-41BE-334C-B1A6-DC502AD5371D}" type="presParOf" srcId="{8CE0061B-ACF0-5B4C-AC61-67F792F78E5C}" destId="{3785948E-C176-CA44-97B3-7FAC13C5852D}" srcOrd="3" destOrd="0" presId="urn:microsoft.com/office/officeart/2005/8/layout/hierarchy1"/>
    <dgm:cxn modelId="{7FF73162-D8D8-BB4E-B441-43846F855531}" type="presParOf" srcId="{3785948E-C176-CA44-97B3-7FAC13C5852D}" destId="{430A93BE-C033-4943-B881-B822F6536148}" srcOrd="0" destOrd="0" presId="urn:microsoft.com/office/officeart/2005/8/layout/hierarchy1"/>
    <dgm:cxn modelId="{E116EAD7-A89E-6A42-BB59-515DA426071A}" type="presParOf" srcId="{430A93BE-C033-4943-B881-B822F6536148}" destId="{73E17E6E-D444-4844-819D-0FFB62DCDB78}" srcOrd="0" destOrd="0" presId="urn:microsoft.com/office/officeart/2005/8/layout/hierarchy1"/>
    <dgm:cxn modelId="{312260D0-960A-584B-A670-C570598525D3}" type="presParOf" srcId="{430A93BE-C033-4943-B881-B822F6536148}" destId="{2D573040-F2A4-A54F-A3A6-F03CA6531DAA}" srcOrd="1" destOrd="0" presId="urn:microsoft.com/office/officeart/2005/8/layout/hierarchy1"/>
    <dgm:cxn modelId="{73F14289-D41B-6E46-977B-3F0EAD302C2C}" type="presParOf" srcId="{3785948E-C176-CA44-97B3-7FAC13C5852D}" destId="{51C7B229-12A3-9B4B-9A65-B17FFB03D2AF}" srcOrd="1" destOrd="0" presId="urn:microsoft.com/office/officeart/2005/8/layout/hierarchy1"/>
    <dgm:cxn modelId="{3B22C021-51DF-5D41-8EF6-968FB989ECA8}" type="presParOf" srcId="{51C7B229-12A3-9B4B-9A65-B17FFB03D2AF}" destId="{E0C22C55-3B57-6247-B184-D8397316962A}" srcOrd="0" destOrd="0" presId="urn:microsoft.com/office/officeart/2005/8/layout/hierarchy1"/>
    <dgm:cxn modelId="{3A6B2FB5-BF6B-A449-9C3E-811FDF47D343}" type="presParOf" srcId="{51C7B229-12A3-9B4B-9A65-B17FFB03D2AF}" destId="{1600CD15-1855-184E-B16D-7C8BA696D720}" srcOrd="1" destOrd="0" presId="urn:microsoft.com/office/officeart/2005/8/layout/hierarchy1"/>
    <dgm:cxn modelId="{B9C61746-F146-B242-8DA6-EFD5CF884521}" type="presParOf" srcId="{1600CD15-1855-184E-B16D-7C8BA696D720}" destId="{C3B16BF9-BCAE-6B48-8B86-BC2E13DB1680}" srcOrd="0" destOrd="0" presId="urn:microsoft.com/office/officeart/2005/8/layout/hierarchy1"/>
    <dgm:cxn modelId="{72DE2E23-C70A-8142-B484-0D8509024267}" type="presParOf" srcId="{C3B16BF9-BCAE-6B48-8B86-BC2E13DB1680}" destId="{EA58375E-58B4-5945-8F1D-628E63056C5E}" srcOrd="0" destOrd="0" presId="urn:microsoft.com/office/officeart/2005/8/layout/hierarchy1"/>
    <dgm:cxn modelId="{AA806B30-38E7-1542-8540-F85DEB6D26D9}" type="presParOf" srcId="{C3B16BF9-BCAE-6B48-8B86-BC2E13DB1680}" destId="{DF898CB8-D1CF-FD4E-A88A-F41ACE54C5C9}" srcOrd="1" destOrd="0" presId="urn:microsoft.com/office/officeart/2005/8/layout/hierarchy1"/>
    <dgm:cxn modelId="{613BD59F-F1ED-BC4D-96F8-718E22B410AB}" type="presParOf" srcId="{1600CD15-1855-184E-B16D-7C8BA696D720}" destId="{866DDE22-0057-6242-BA5A-0B9124ABEF25}" srcOrd="1" destOrd="0" presId="urn:microsoft.com/office/officeart/2005/8/layout/hierarchy1"/>
    <dgm:cxn modelId="{918AE477-42A4-8246-BF3B-FE0F31E85239}" type="presParOf" srcId="{51C7B229-12A3-9B4B-9A65-B17FFB03D2AF}" destId="{E28FF72D-2B99-F443-AA33-8BFC0C2773DE}" srcOrd="2" destOrd="0" presId="urn:microsoft.com/office/officeart/2005/8/layout/hierarchy1"/>
    <dgm:cxn modelId="{D9FEF9AB-8723-8E44-A53C-F7B19EEB3730}" type="presParOf" srcId="{51C7B229-12A3-9B4B-9A65-B17FFB03D2AF}" destId="{7139334B-FF50-6A47-AF32-00E1BF3015BF}" srcOrd="3" destOrd="0" presId="urn:microsoft.com/office/officeart/2005/8/layout/hierarchy1"/>
    <dgm:cxn modelId="{C6437A3C-7762-DC49-BFEC-29D78B7CA62D}" type="presParOf" srcId="{7139334B-FF50-6A47-AF32-00E1BF3015BF}" destId="{BEB688F3-A146-6840-88A5-357C6AB58FD1}" srcOrd="0" destOrd="0" presId="urn:microsoft.com/office/officeart/2005/8/layout/hierarchy1"/>
    <dgm:cxn modelId="{72BF9C2D-2D9F-0C43-ABFA-D6109A4F03AB}" type="presParOf" srcId="{BEB688F3-A146-6840-88A5-357C6AB58FD1}" destId="{81910F9A-B380-C946-B8E4-585086480417}" srcOrd="0" destOrd="0" presId="urn:microsoft.com/office/officeart/2005/8/layout/hierarchy1"/>
    <dgm:cxn modelId="{0C233BDD-90DC-AE49-A452-F5546F96491A}" type="presParOf" srcId="{BEB688F3-A146-6840-88A5-357C6AB58FD1}" destId="{BA8D42A5-D2DF-6B4D-8231-2C4EBC0B408A}" srcOrd="1" destOrd="0" presId="urn:microsoft.com/office/officeart/2005/8/layout/hierarchy1"/>
    <dgm:cxn modelId="{B78137D4-73DE-9E40-AA0D-90168A2530EA}" type="presParOf" srcId="{7139334B-FF50-6A47-AF32-00E1BF3015BF}" destId="{BAF61B32-ECB6-774D-A54C-8A7E03BB7844}" srcOrd="1" destOrd="0" presId="urn:microsoft.com/office/officeart/2005/8/layout/hierarchy1"/>
    <dgm:cxn modelId="{49D3B53B-371F-0048-9ACE-B0E54C8DC35D}" type="presParOf" srcId="{BAF61B32-ECB6-774D-A54C-8A7E03BB7844}" destId="{BB46BBAF-44B7-9345-8D4E-35131782BF35}" srcOrd="0" destOrd="0" presId="urn:microsoft.com/office/officeart/2005/8/layout/hierarchy1"/>
    <dgm:cxn modelId="{32DA3527-2834-A842-92C6-46956887FF93}" type="presParOf" srcId="{BAF61B32-ECB6-774D-A54C-8A7E03BB7844}" destId="{3EC130E5-871F-884E-815F-FD21054780A4}" srcOrd="1" destOrd="0" presId="urn:microsoft.com/office/officeart/2005/8/layout/hierarchy1"/>
    <dgm:cxn modelId="{EA4AC224-CA54-2641-B8B0-B6483A2F4224}" type="presParOf" srcId="{3EC130E5-871F-884E-815F-FD21054780A4}" destId="{4BAF0045-6293-AA46-8602-AD0A7D72624E}" srcOrd="0" destOrd="0" presId="urn:microsoft.com/office/officeart/2005/8/layout/hierarchy1"/>
    <dgm:cxn modelId="{2B674C9C-4434-CA46-97EF-2CDBFC6106E2}" type="presParOf" srcId="{4BAF0045-6293-AA46-8602-AD0A7D72624E}" destId="{5071829A-0A37-634A-B2B8-430CD71C0F88}" srcOrd="0" destOrd="0" presId="urn:microsoft.com/office/officeart/2005/8/layout/hierarchy1"/>
    <dgm:cxn modelId="{9864BC05-332C-FB4A-A284-A0CEB7081666}" type="presParOf" srcId="{4BAF0045-6293-AA46-8602-AD0A7D72624E}" destId="{7536CBA8-B152-3F41-896D-8BFEF087BFF1}" srcOrd="1" destOrd="0" presId="urn:microsoft.com/office/officeart/2005/8/layout/hierarchy1"/>
    <dgm:cxn modelId="{A4BC617D-0175-4341-A496-BF26C55FB22B}" type="presParOf" srcId="{3EC130E5-871F-884E-815F-FD21054780A4}" destId="{B33C56B5-6A5E-1E49-8416-02323762FA27}" srcOrd="1" destOrd="0" presId="urn:microsoft.com/office/officeart/2005/8/layout/hierarchy1"/>
    <dgm:cxn modelId="{1FD39104-2271-F94F-B4E9-C4403E0F69C8}" type="presParOf" srcId="{BAF61B32-ECB6-774D-A54C-8A7E03BB7844}" destId="{B176CA83-F9C6-2C45-8BD7-6DF2D9ED5546}" srcOrd="2" destOrd="0" presId="urn:microsoft.com/office/officeart/2005/8/layout/hierarchy1"/>
    <dgm:cxn modelId="{1A07EA25-7776-3F47-B42F-76126FB07D6D}" type="presParOf" srcId="{BAF61B32-ECB6-774D-A54C-8A7E03BB7844}" destId="{72A23E08-7FF4-0340-BA63-C2CD3F7F323F}" srcOrd="3" destOrd="0" presId="urn:microsoft.com/office/officeart/2005/8/layout/hierarchy1"/>
    <dgm:cxn modelId="{EF8D945A-A1F0-F94B-A6BA-C4FBD5DBAF73}" type="presParOf" srcId="{72A23E08-7FF4-0340-BA63-C2CD3F7F323F}" destId="{97593768-E802-AD40-8293-E284F7BD68E3}" srcOrd="0" destOrd="0" presId="urn:microsoft.com/office/officeart/2005/8/layout/hierarchy1"/>
    <dgm:cxn modelId="{0EEC1333-9FC7-A845-9663-040A9C974309}" type="presParOf" srcId="{97593768-E802-AD40-8293-E284F7BD68E3}" destId="{B3749D14-352C-8E4B-85CC-E975A8660A2D}" srcOrd="0" destOrd="0" presId="urn:microsoft.com/office/officeart/2005/8/layout/hierarchy1"/>
    <dgm:cxn modelId="{8E57D5D6-787F-B343-834C-6E4AA78444E3}" type="presParOf" srcId="{97593768-E802-AD40-8293-E284F7BD68E3}" destId="{14E5B5AC-F3EE-7247-9133-43F6B6972E3A}" srcOrd="1" destOrd="0" presId="urn:microsoft.com/office/officeart/2005/8/layout/hierarchy1"/>
    <dgm:cxn modelId="{DC4BA2E9-DC26-2342-8C37-32A7EF720ABF}" type="presParOf" srcId="{72A23E08-7FF4-0340-BA63-C2CD3F7F323F}" destId="{39DFDD13-648A-3849-95BA-083AC95B45C1}" srcOrd="1" destOrd="0" presId="urn:microsoft.com/office/officeart/2005/8/layout/hierarchy1"/>
    <dgm:cxn modelId="{E8EA0686-D806-7D43-BFDD-E5D55BC70557}" type="presParOf" srcId="{51C7B229-12A3-9B4B-9A65-B17FFB03D2AF}" destId="{604F0D9A-36A4-E740-8B4B-2814EFDAC901}" srcOrd="4" destOrd="0" presId="urn:microsoft.com/office/officeart/2005/8/layout/hierarchy1"/>
    <dgm:cxn modelId="{81E038FD-863E-A449-AECA-D46273E940E6}" type="presParOf" srcId="{51C7B229-12A3-9B4B-9A65-B17FFB03D2AF}" destId="{37008BB9-FDC4-3A4D-9B6A-6C54E6AEE3A8}" srcOrd="5" destOrd="0" presId="urn:microsoft.com/office/officeart/2005/8/layout/hierarchy1"/>
    <dgm:cxn modelId="{58E6E7F3-14E1-AE40-B913-F43B79825F9D}" type="presParOf" srcId="{37008BB9-FDC4-3A4D-9B6A-6C54E6AEE3A8}" destId="{F2543536-4536-8B4B-8122-09A4727422B0}" srcOrd="0" destOrd="0" presId="urn:microsoft.com/office/officeart/2005/8/layout/hierarchy1"/>
    <dgm:cxn modelId="{2DBD6515-F5E3-5048-A192-34CA6BD4B11C}" type="presParOf" srcId="{F2543536-4536-8B4B-8122-09A4727422B0}" destId="{A3A0929C-E62D-9D42-A9C3-F4078F743AEA}" srcOrd="0" destOrd="0" presId="urn:microsoft.com/office/officeart/2005/8/layout/hierarchy1"/>
    <dgm:cxn modelId="{CF71B06B-82BA-F541-BFDB-52DF0B8757DC}" type="presParOf" srcId="{F2543536-4536-8B4B-8122-09A4727422B0}" destId="{9D034E1A-3995-6149-9407-C170D06D94D2}" srcOrd="1" destOrd="0" presId="urn:microsoft.com/office/officeart/2005/8/layout/hierarchy1"/>
    <dgm:cxn modelId="{C46217B7-10FA-E849-A705-4B9D844D51BB}" type="presParOf" srcId="{37008BB9-FDC4-3A4D-9B6A-6C54E6AEE3A8}" destId="{F013D1DC-48EE-9941-9DB3-8998A93F3035}" srcOrd="1" destOrd="0" presId="urn:microsoft.com/office/officeart/2005/8/layout/hierarchy1"/>
    <dgm:cxn modelId="{8BDFBCF5-4A1F-BB4B-B521-D56BAE14B6F0}" type="presParOf" srcId="{F013D1DC-48EE-9941-9DB3-8998A93F3035}" destId="{BDA96A5D-65EE-9640-B93F-F45D4563FDCB}" srcOrd="0" destOrd="0" presId="urn:microsoft.com/office/officeart/2005/8/layout/hierarchy1"/>
    <dgm:cxn modelId="{DBD49771-57D4-5B43-A805-7569CE12DA3B}" type="presParOf" srcId="{F013D1DC-48EE-9941-9DB3-8998A93F3035}" destId="{641CCA63-04BC-1649-82AF-63A559E5FB30}" srcOrd="1" destOrd="0" presId="urn:microsoft.com/office/officeart/2005/8/layout/hierarchy1"/>
    <dgm:cxn modelId="{A6230F25-9185-1045-95A4-45D98518B315}" type="presParOf" srcId="{641CCA63-04BC-1649-82AF-63A559E5FB30}" destId="{3F1F40F5-9330-8742-9908-7471365DDC7C}" srcOrd="0" destOrd="0" presId="urn:microsoft.com/office/officeart/2005/8/layout/hierarchy1"/>
    <dgm:cxn modelId="{D8A832A0-3D9D-3B41-935E-B978AEF0E4FE}" type="presParOf" srcId="{3F1F40F5-9330-8742-9908-7471365DDC7C}" destId="{EE0920B0-464D-6841-8806-40291B4FBEED}" srcOrd="0" destOrd="0" presId="urn:microsoft.com/office/officeart/2005/8/layout/hierarchy1"/>
    <dgm:cxn modelId="{284700E7-12AA-964D-B1A3-CE7AABCFC9C6}" type="presParOf" srcId="{3F1F40F5-9330-8742-9908-7471365DDC7C}" destId="{EF808878-2B67-7548-A66B-AEFFB107C633}" srcOrd="1" destOrd="0" presId="urn:microsoft.com/office/officeart/2005/8/layout/hierarchy1"/>
    <dgm:cxn modelId="{A941EE31-3CE2-6F4F-8EA9-5FAEF0AF6DD3}" type="presParOf" srcId="{641CCA63-04BC-1649-82AF-63A559E5FB30}" destId="{96502EFA-4B10-C246-94BF-CB0B570BB9A3}" srcOrd="1" destOrd="0" presId="urn:microsoft.com/office/officeart/2005/8/layout/hierarchy1"/>
    <dgm:cxn modelId="{2CD51AAC-ECD1-2343-B6A1-91362B751EA5}" type="presParOf" srcId="{F013D1DC-48EE-9941-9DB3-8998A93F3035}" destId="{A5DE0B9B-B458-534F-8220-18D19F91588F}" srcOrd="2" destOrd="0" presId="urn:microsoft.com/office/officeart/2005/8/layout/hierarchy1"/>
    <dgm:cxn modelId="{D6031ADE-0DFC-6647-A9A5-BAC5A789B22D}" type="presParOf" srcId="{F013D1DC-48EE-9941-9DB3-8998A93F3035}" destId="{91A3CF50-BECA-4E4B-A4B3-FB0E75927002}" srcOrd="3" destOrd="0" presId="urn:microsoft.com/office/officeart/2005/8/layout/hierarchy1"/>
    <dgm:cxn modelId="{05E51556-5E1C-A94A-BF41-643CD3A968E1}" type="presParOf" srcId="{91A3CF50-BECA-4E4B-A4B3-FB0E75927002}" destId="{0B5032A2-D3BB-7344-AF84-ED438AD4AE07}" srcOrd="0" destOrd="0" presId="urn:microsoft.com/office/officeart/2005/8/layout/hierarchy1"/>
    <dgm:cxn modelId="{437DD39D-51CD-ED4E-B4CC-64E2E69E28A8}" type="presParOf" srcId="{0B5032A2-D3BB-7344-AF84-ED438AD4AE07}" destId="{F311B54D-D089-DC41-90FD-566C4B868C44}" srcOrd="0" destOrd="0" presId="urn:microsoft.com/office/officeart/2005/8/layout/hierarchy1"/>
    <dgm:cxn modelId="{41004DF1-0D71-CC4F-BFC6-FAB252196A43}" type="presParOf" srcId="{0B5032A2-D3BB-7344-AF84-ED438AD4AE07}" destId="{40320CF4-7EE0-144F-9EAA-2705DACF65DB}" srcOrd="1" destOrd="0" presId="urn:microsoft.com/office/officeart/2005/8/layout/hierarchy1"/>
    <dgm:cxn modelId="{28764EDF-1144-D745-B36B-50807AE34707}" type="presParOf" srcId="{91A3CF50-BECA-4E4B-A4B3-FB0E75927002}" destId="{39888AE0-B53C-9142-B814-00BCE4A194DF}" srcOrd="1" destOrd="0" presId="urn:microsoft.com/office/officeart/2005/8/layout/hierarchy1"/>
    <dgm:cxn modelId="{87156C80-4917-164B-B708-8AFE208D8ED6}" type="presParOf" srcId="{F013D1DC-48EE-9941-9DB3-8998A93F3035}" destId="{C2F6526B-EB39-3E41-BE95-C146CEEA5DC8}" srcOrd="4" destOrd="0" presId="urn:microsoft.com/office/officeart/2005/8/layout/hierarchy1"/>
    <dgm:cxn modelId="{9A41C4C1-9CBB-B641-9A6C-6586CBD1979F}" type="presParOf" srcId="{F013D1DC-48EE-9941-9DB3-8998A93F3035}" destId="{4FD8CCB9-7F97-3C4F-80AB-388B435E9A4F}" srcOrd="5" destOrd="0" presId="urn:microsoft.com/office/officeart/2005/8/layout/hierarchy1"/>
    <dgm:cxn modelId="{33A811D3-8A54-3740-B867-61D314000B4C}" type="presParOf" srcId="{4FD8CCB9-7F97-3C4F-80AB-388B435E9A4F}" destId="{3C0593E8-4954-F14B-B34D-EC9A9A6143D0}" srcOrd="0" destOrd="0" presId="urn:microsoft.com/office/officeart/2005/8/layout/hierarchy1"/>
    <dgm:cxn modelId="{733EA9D4-D60F-8348-A814-82E3C97FDB4B}" type="presParOf" srcId="{3C0593E8-4954-F14B-B34D-EC9A9A6143D0}" destId="{69D07461-1ECD-AA46-A7BB-4B670EABF700}" srcOrd="0" destOrd="0" presId="urn:microsoft.com/office/officeart/2005/8/layout/hierarchy1"/>
    <dgm:cxn modelId="{EB98C9F8-DC5C-1C40-8839-79CD42601A58}" type="presParOf" srcId="{3C0593E8-4954-F14B-B34D-EC9A9A6143D0}" destId="{E7FC4354-E1BB-2F42-9295-CEFF4D5DA5B0}" srcOrd="1" destOrd="0" presId="urn:microsoft.com/office/officeart/2005/8/layout/hierarchy1"/>
    <dgm:cxn modelId="{A97251B4-D672-214E-A595-3652DC01CDA7}" type="presParOf" srcId="{4FD8CCB9-7F97-3C4F-80AB-388B435E9A4F}" destId="{7C03A32A-8ACB-8D4B-B354-9573F024290D}" srcOrd="1" destOrd="0" presId="urn:microsoft.com/office/officeart/2005/8/layout/hierarchy1"/>
    <dgm:cxn modelId="{9A2ED60D-916A-6041-ACC5-35C9EC307E8B}" type="presParOf" srcId="{8CE0061B-ACF0-5B4C-AC61-67F792F78E5C}" destId="{4656146D-7FE6-DA4E-9C38-9026ED8BBEE1}" srcOrd="4" destOrd="0" presId="urn:microsoft.com/office/officeart/2005/8/layout/hierarchy1"/>
    <dgm:cxn modelId="{C84D659C-DB08-5B49-881A-47BCF29BC79E}" type="presParOf" srcId="{8CE0061B-ACF0-5B4C-AC61-67F792F78E5C}" destId="{8839924C-9487-9F44-B081-6647B5DE89F4}" srcOrd="5" destOrd="0" presId="urn:microsoft.com/office/officeart/2005/8/layout/hierarchy1"/>
    <dgm:cxn modelId="{16CFD0C3-B11F-694C-A0A7-CCED13FA1F0F}" type="presParOf" srcId="{8839924C-9487-9F44-B081-6647B5DE89F4}" destId="{6462D41A-9CB7-A44F-8719-8AE6F8686C75}" srcOrd="0" destOrd="0" presId="urn:microsoft.com/office/officeart/2005/8/layout/hierarchy1"/>
    <dgm:cxn modelId="{DEA69ECB-D7D5-9743-BD70-5609440D3178}" type="presParOf" srcId="{6462D41A-9CB7-A44F-8719-8AE6F8686C75}" destId="{26F5C1AB-12C0-194C-80C2-B42141C12D33}" srcOrd="0" destOrd="0" presId="urn:microsoft.com/office/officeart/2005/8/layout/hierarchy1"/>
    <dgm:cxn modelId="{047E27F2-D2A9-074E-9CA6-CBA29403A4C8}" type="presParOf" srcId="{6462D41A-9CB7-A44F-8719-8AE6F8686C75}" destId="{420F1C4E-C17E-1843-813E-D17E698B80C8}" srcOrd="1" destOrd="0" presId="urn:microsoft.com/office/officeart/2005/8/layout/hierarchy1"/>
    <dgm:cxn modelId="{56D9DEC5-DC00-B64B-B4B3-924987F0C3BC}" type="presParOf" srcId="{8839924C-9487-9F44-B081-6647B5DE89F4}" destId="{7E1F4ADE-A8E2-7043-B58F-0DE28FDC100C}" srcOrd="1" destOrd="0" presId="urn:microsoft.com/office/officeart/2005/8/layout/hierarchy1"/>
    <dgm:cxn modelId="{20E74357-6340-284C-8FEB-30A9583AC45D}" type="presParOf" srcId="{7E1F4ADE-A8E2-7043-B58F-0DE28FDC100C}" destId="{931AD090-6545-814A-B375-E30E45E7C2E2}" srcOrd="0" destOrd="0" presId="urn:microsoft.com/office/officeart/2005/8/layout/hierarchy1"/>
    <dgm:cxn modelId="{FB326297-4017-2A4D-82D6-9D9E2D25CFAC}" type="presParOf" srcId="{7E1F4ADE-A8E2-7043-B58F-0DE28FDC100C}" destId="{09B7D5DE-B76F-F246-9AC3-DA88F7EEF9C7}" srcOrd="1" destOrd="0" presId="urn:microsoft.com/office/officeart/2005/8/layout/hierarchy1"/>
    <dgm:cxn modelId="{3F56684E-0111-114E-A24D-A9B7E593D53D}" type="presParOf" srcId="{09B7D5DE-B76F-F246-9AC3-DA88F7EEF9C7}" destId="{A7D4FA93-208E-B641-BA38-04CDC5D7576D}" srcOrd="0" destOrd="0" presId="urn:microsoft.com/office/officeart/2005/8/layout/hierarchy1"/>
    <dgm:cxn modelId="{5AA9A505-FAC8-FA4F-AF74-ACD80F34F928}" type="presParOf" srcId="{A7D4FA93-208E-B641-BA38-04CDC5D7576D}" destId="{AD1955FF-5E3D-8141-B513-9A3BF888BFB4}" srcOrd="0" destOrd="0" presId="urn:microsoft.com/office/officeart/2005/8/layout/hierarchy1"/>
    <dgm:cxn modelId="{F830EE67-CE6E-8A46-AE58-68B510361DA8}" type="presParOf" srcId="{A7D4FA93-208E-B641-BA38-04CDC5D7576D}" destId="{F483A517-AF78-694A-8E93-F27161C13D53}" srcOrd="1" destOrd="0" presId="urn:microsoft.com/office/officeart/2005/8/layout/hierarchy1"/>
    <dgm:cxn modelId="{8D55D958-EC16-E24B-932B-F44C6A0EBC98}" type="presParOf" srcId="{09B7D5DE-B76F-F246-9AC3-DA88F7EEF9C7}" destId="{607047CC-A982-E94A-87FA-D369C6C4B137}" srcOrd="1" destOrd="0" presId="urn:microsoft.com/office/officeart/2005/8/layout/hierarchy1"/>
    <dgm:cxn modelId="{D86924B4-8D35-4C47-87EC-45DAD1EDA75C}" type="presParOf" srcId="{7E1F4ADE-A8E2-7043-B58F-0DE28FDC100C}" destId="{B06208DE-3A68-A14E-A67C-2958C07D999C}" srcOrd="2" destOrd="0" presId="urn:microsoft.com/office/officeart/2005/8/layout/hierarchy1"/>
    <dgm:cxn modelId="{C6E39437-1B72-BA40-8C11-E3FF3D3D4495}" type="presParOf" srcId="{7E1F4ADE-A8E2-7043-B58F-0DE28FDC100C}" destId="{68D94519-7279-6548-9793-78B06FB4CA5E}" srcOrd="3" destOrd="0" presId="urn:microsoft.com/office/officeart/2005/8/layout/hierarchy1"/>
    <dgm:cxn modelId="{211E258B-3774-F241-8507-6D6E407C1A6D}" type="presParOf" srcId="{68D94519-7279-6548-9793-78B06FB4CA5E}" destId="{9E6C068B-8D5E-0346-B840-B062EA874D75}" srcOrd="0" destOrd="0" presId="urn:microsoft.com/office/officeart/2005/8/layout/hierarchy1"/>
    <dgm:cxn modelId="{75BACA64-61F5-DC4D-A241-6F6805BF516C}" type="presParOf" srcId="{9E6C068B-8D5E-0346-B840-B062EA874D75}" destId="{C1B110A6-D66D-8946-B195-47B8D1401FDA}" srcOrd="0" destOrd="0" presId="urn:microsoft.com/office/officeart/2005/8/layout/hierarchy1"/>
    <dgm:cxn modelId="{BF3A95BD-A94D-ED4D-9A33-8708A3B8B041}" type="presParOf" srcId="{9E6C068B-8D5E-0346-B840-B062EA874D75}" destId="{824586F6-E0AB-914E-BABC-288717C1F16F}" srcOrd="1" destOrd="0" presId="urn:microsoft.com/office/officeart/2005/8/layout/hierarchy1"/>
    <dgm:cxn modelId="{B0A44389-AF5B-8543-B5B3-88ED7F92F59D}" type="presParOf" srcId="{68D94519-7279-6548-9793-78B06FB4CA5E}" destId="{72150BE3-133C-194C-9889-CAD6FB23C7E6}" srcOrd="1" destOrd="0" presId="urn:microsoft.com/office/officeart/2005/8/layout/hierarchy1"/>
    <dgm:cxn modelId="{191AB139-767F-5D4F-8030-ED2884CFAB1C}" type="presParOf" srcId="{72150BE3-133C-194C-9889-CAD6FB23C7E6}" destId="{E6D12456-0D2C-0D4A-9418-41CB7FFAF783}" srcOrd="0" destOrd="0" presId="urn:microsoft.com/office/officeart/2005/8/layout/hierarchy1"/>
    <dgm:cxn modelId="{E0552065-7A82-6B42-ABFE-D1D31CE908A7}" type="presParOf" srcId="{72150BE3-133C-194C-9889-CAD6FB23C7E6}" destId="{4F1E54C3-B725-164C-ACA5-1192C9882695}" srcOrd="1" destOrd="0" presId="urn:microsoft.com/office/officeart/2005/8/layout/hierarchy1"/>
    <dgm:cxn modelId="{815978CD-79FE-2142-BC65-79EECB3CA4D4}" type="presParOf" srcId="{4F1E54C3-B725-164C-ACA5-1192C9882695}" destId="{3156D29A-95C8-3249-83B7-F9C7B2E7A38F}" srcOrd="0" destOrd="0" presId="urn:microsoft.com/office/officeart/2005/8/layout/hierarchy1"/>
    <dgm:cxn modelId="{D2249EBA-2009-344F-A533-C4125D9A2D15}" type="presParOf" srcId="{3156D29A-95C8-3249-83B7-F9C7B2E7A38F}" destId="{7A1B3DB8-1BB5-8A4C-BE64-C7DB90CAF90A}" srcOrd="0" destOrd="0" presId="urn:microsoft.com/office/officeart/2005/8/layout/hierarchy1"/>
    <dgm:cxn modelId="{BD20CD00-E81D-D64C-8CFE-FB6071FD06B7}" type="presParOf" srcId="{3156D29A-95C8-3249-83B7-F9C7B2E7A38F}" destId="{BDC7B91C-1A77-6342-A91A-81633416A7DF}" srcOrd="1" destOrd="0" presId="urn:microsoft.com/office/officeart/2005/8/layout/hierarchy1"/>
    <dgm:cxn modelId="{02E84019-F36F-A64B-BAFC-BD8CB08320A1}" type="presParOf" srcId="{4F1E54C3-B725-164C-ACA5-1192C9882695}" destId="{D3005567-A2F3-4D4A-A4D2-8EE0798073CA}" srcOrd="1" destOrd="0" presId="urn:microsoft.com/office/officeart/2005/8/layout/hierarchy1"/>
    <dgm:cxn modelId="{8591806A-E1A6-6648-B2AE-64F9DDE5A82A}" type="presParOf" srcId="{72150BE3-133C-194C-9889-CAD6FB23C7E6}" destId="{92E950BA-B322-1C49-BA5D-C881CD367D4B}" srcOrd="2" destOrd="0" presId="urn:microsoft.com/office/officeart/2005/8/layout/hierarchy1"/>
    <dgm:cxn modelId="{512AD53F-6398-6045-8F1B-C5D256C02EBD}" type="presParOf" srcId="{72150BE3-133C-194C-9889-CAD6FB23C7E6}" destId="{A6DED1D1-1D65-A548-994A-CB83BF3E788A}" srcOrd="3" destOrd="0" presId="urn:microsoft.com/office/officeart/2005/8/layout/hierarchy1"/>
    <dgm:cxn modelId="{77EF3DB6-7335-8446-86F4-975514EB6E72}" type="presParOf" srcId="{A6DED1D1-1D65-A548-994A-CB83BF3E788A}" destId="{E4B783C6-7DDB-1A4A-8B50-042295309D2A}" srcOrd="0" destOrd="0" presId="urn:microsoft.com/office/officeart/2005/8/layout/hierarchy1"/>
    <dgm:cxn modelId="{2BFBBC87-2968-EB4C-BA5C-AC1999D7DCF5}" type="presParOf" srcId="{E4B783C6-7DDB-1A4A-8B50-042295309D2A}" destId="{E68E43A6-E0E3-EA41-9B8E-89365AFD7D0E}" srcOrd="0" destOrd="0" presId="urn:microsoft.com/office/officeart/2005/8/layout/hierarchy1"/>
    <dgm:cxn modelId="{518150AB-4EC4-0146-83DB-CB6091562CBE}" type="presParOf" srcId="{E4B783C6-7DDB-1A4A-8B50-042295309D2A}" destId="{2F36F249-4561-034E-96A6-640B0C58A30A}" srcOrd="1" destOrd="0" presId="urn:microsoft.com/office/officeart/2005/8/layout/hierarchy1"/>
    <dgm:cxn modelId="{A0D57EE7-D044-AC40-AD90-24F677163995}" type="presParOf" srcId="{A6DED1D1-1D65-A548-994A-CB83BF3E788A}" destId="{E864B4C5-46EA-8A4E-B0DE-CB02FAFC9877}" srcOrd="1" destOrd="0" presId="urn:microsoft.com/office/officeart/2005/8/layout/hierarchy1"/>
    <dgm:cxn modelId="{46FA1F03-CADF-A143-82C9-273159785307}" type="presParOf" srcId="{72150BE3-133C-194C-9889-CAD6FB23C7E6}" destId="{9E1A6E61-3343-7D46-A270-A068C8AC1D6D}" srcOrd="4" destOrd="0" presId="urn:microsoft.com/office/officeart/2005/8/layout/hierarchy1"/>
    <dgm:cxn modelId="{1067DF71-8583-8641-9926-17AEDAB85877}" type="presParOf" srcId="{72150BE3-133C-194C-9889-CAD6FB23C7E6}" destId="{108DF913-202E-B343-9715-85383CB6FEA5}" srcOrd="5" destOrd="0" presId="urn:microsoft.com/office/officeart/2005/8/layout/hierarchy1"/>
    <dgm:cxn modelId="{040BF6F9-CE9F-2A45-A132-EFBBDA1E9A51}" type="presParOf" srcId="{108DF913-202E-B343-9715-85383CB6FEA5}" destId="{444F939C-3C95-F24B-B1B4-DA8C02F9A050}" srcOrd="0" destOrd="0" presId="urn:microsoft.com/office/officeart/2005/8/layout/hierarchy1"/>
    <dgm:cxn modelId="{485F286E-42BC-C547-8F11-5807E1857E6D}" type="presParOf" srcId="{444F939C-3C95-F24B-B1B4-DA8C02F9A050}" destId="{B5EFE538-2D59-0247-B008-583DCDBC9CE9}" srcOrd="0" destOrd="0" presId="urn:microsoft.com/office/officeart/2005/8/layout/hierarchy1"/>
    <dgm:cxn modelId="{B2DB7937-456F-2C4A-8B18-40AE065D8D4D}" type="presParOf" srcId="{444F939C-3C95-F24B-B1B4-DA8C02F9A050}" destId="{42F0274A-4A04-4F4A-8960-5E4A45488AC4}" srcOrd="1" destOrd="0" presId="urn:microsoft.com/office/officeart/2005/8/layout/hierarchy1"/>
    <dgm:cxn modelId="{72D37EBD-6158-5B47-AE61-20ED2E12E042}" type="presParOf" srcId="{108DF913-202E-B343-9715-85383CB6FEA5}" destId="{A2B97732-BCEF-7046-92D1-144B1C41DC99}" srcOrd="1" destOrd="0" presId="urn:microsoft.com/office/officeart/2005/8/layout/hierarchy1"/>
    <dgm:cxn modelId="{BE5D4982-84C6-EF4B-B1DC-C70C9C600F0B}" type="presParOf" srcId="{7E1F4ADE-A8E2-7043-B58F-0DE28FDC100C}" destId="{D5A140B0-02E7-C74A-89A5-7A7DE3024F83}" srcOrd="4" destOrd="0" presId="urn:microsoft.com/office/officeart/2005/8/layout/hierarchy1"/>
    <dgm:cxn modelId="{06A3A684-5DA8-D94B-9AAC-653F6B649315}" type="presParOf" srcId="{7E1F4ADE-A8E2-7043-B58F-0DE28FDC100C}" destId="{A7C0B158-7BE3-1F4C-8834-080BAA51F0BB}" srcOrd="5" destOrd="0" presId="urn:microsoft.com/office/officeart/2005/8/layout/hierarchy1"/>
    <dgm:cxn modelId="{C08A2264-DD75-1743-94CF-5FC6289ECFDF}" type="presParOf" srcId="{A7C0B158-7BE3-1F4C-8834-080BAA51F0BB}" destId="{348A5CB2-0145-9249-BE1E-D534B409AA36}" srcOrd="0" destOrd="0" presId="urn:microsoft.com/office/officeart/2005/8/layout/hierarchy1"/>
    <dgm:cxn modelId="{11742AD3-C4AB-B248-A9D3-62D0E9480F6D}" type="presParOf" srcId="{348A5CB2-0145-9249-BE1E-D534B409AA36}" destId="{AE47E997-AD4D-7F45-9F2D-86A50BF16083}" srcOrd="0" destOrd="0" presId="urn:microsoft.com/office/officeart/2005/8/layout/hierarchy1"/>
    <dgm:cxn modelId="{D8F17D05-B6CE-0841-A165-A154CDC41B1F}" type="presParOf" srcId="{348A5CB2-0145-9249-BE1E-D534B409AA36}" destId="{1F5969ED-E2CE-E743-A299-D5228163A268}" srcOrd="1" destOrd="0" presId="urn:microsoft.com/office/officeart/2005/8/layout/hierarchy1"/>
    <dgm:cxn modelId="{32ECD2FB-9F35-9D4C-A4BB-7EAD3FE386F9}" type="presParOf" srcId="{A7C0B158-7BE3-1F4C-8834-080BAA51F0BB}" destId="{16113582-1054-364C-BCE1-083C69F9D38D}" srcOrd="1" destOrd="0" presId="urn:microsoft.com/office/officeart/2005/8/layout/hierarchy1"/>
    <dgm:cxn modelId="{25EFB875-9A45-4243-ACE1-CA3A12BB76DC}" type="presParOf" srcId="{16113582-1054-364C-BCE1-083C69F9D38D}" destId="{EA7FC2CF-33AA-8240-800B-5648B013ED9A}" srcOrd="0" destOrd="0" presId="urn:microsoft.com/office/officeart/2005/8/layout/hierarchy1"/>
    <dgm:cxn modelId="{7BF09F14-0DDA-A143-84C5-6CF2BCAA9685}" type="presParOf" srcId="{16113582-1054-364C-BCE1-083C69F9D38D}" destId="{B495D7B5-9C65-4B40-A97B-40EE6304290A}" srcOrd="1" destOrd="0" presId="urn:microsoft.com/office/officeart/2005/8/layout/hierarchy1"/>
    <dgm:cxn modelId="{573C6D9B-C039-794F-8E8A-B40E375A329E}" type="presParOf" srcId="{B495D7B5-9C65-4B40-A97B-40EE6304290A}" destId="{A5E12F1D-2978-CF4E-9591-FD1B67F30C58}" srcOrd="0" destOrd="0" presId="urn:microsoft.com/office/officeart/2005/8/layout/hierarchy1"/>
    <dgm:cxn modelId="{249BF3B9-331C-0748-91AF-0A3AE1E4EA87}" type="presParOf" srcId="{A5E12F1D-2978-CF4E-9591-FD1B67F30C58}" destId="{DC8564C1-B04C-2146-83E4-9284DD3420A4}" srcOrd="0" destOrd="0" presId="urn:microsoft.com/office/officeart/2005/8/layout/hierarchy1"/>
    <dgm:cxn modelId="{D5DC795A-A5C8-814D-B1DA-3FB7F92EB4BC}" type="presParOf" srcId="{A5E12F1D-2978-CF4E-9591-FD1B67F30C58}" destId="{7A2A5D28-038F-5C4B-BE26-7CA306A6AEA3}" srcOrd="1" destOrd="0" presId="urn:microsoft.com/office/officeart/2005/8/layout/hierarchy1"/>
    <dgm:cxn modelId="{8115F866-6F97-D048-B968-C300D917B137}" type="presParOf" srcId="{B495D7B5-9C65-4B40-A97B-40EE6304290A}" destId="{CD1F36CF-5639-5C49-81A3-E64790E064D6}" srcOrd="1" destOrd="0" presId="urn:microsoft.com/office/officeart/2005/8/layout/hierarchy1"/>
    <dgm:cxn modelId="{00503B8C-FEA1-1A4A-9F9E-7A941229F055}" type="presParOf" srcId="{16113582-1054-364C-BCE1-083C69F9D38D}" destId="{5323D547-799B-5548-BBF4-6957E1C1282C}" srcOrd="2" destOrd="0" presId="urn:microsoft.com/office/officeart/2005/8/layout/hierarchy1"/>
    <dgm:cxn modelId="{61A3021C-FA4F-4F4A-B8F1-5BCB8D77A2C8}" type="presParOf" srcId="{16113582-1054-364C-BCE1-083C69F9D38D}" destId="{5F190374-E2D2-FB4B-B929-AFCD3E597AEA}" srcOrd="3" destOrd="0" presId="urn:microsoft.com/office/officeart/2005/8/layout/hierarchy1"/>
    <dgm:cxn modelId="{DB83B823-3658-A642-B4BD-B41DD16EB943}" type="presParOf" srcId="{5F190374-E2D2-FB4B-B929-AFCD3E597AEA}" destId="{952AC25B-712E-B94A-97C8-1BAA9D848B35}" srcOrd="0" destOrd="0" presId="urn:microsoft.com/office/officeart/2005/8/layout/hierarchy1"/>
    <dgm:cxn modelId="{46366E32-E33C-1946-A006-49CE46775035}" type="presParOf" srcId="{952AC25B-712E-B94A-97C8-1BAA9D848B35}" destId="{1823D7FC-0E6E-604E-AA40-827706D9E728}" srcOrd="0" destOrd="0" presId="urn:microsoft.com/office/officeart/2005/8/layout/hierarchy1"/>
    <dgm:cxn modelId="{9D8AC541-F20E-F346-99FA-7D3ED2F16184}" type="presParOf" srcId="{952AC25B-712E-B94A-97C8-1BAA9D848B35}" destId="{E446D4E0-5134-C240-B959-303A2132EBBC}" srcOrd="1" destOrd="0" presId="urn:microsoft.com/office/officeart/2005/8/layout/hierarchy1"/>
    <dgm:cxn modelId="{EA898C20-EA35-454D-869F-D2E7A8A84D2A}" type="presParOf" srcId="{5F190374-E2D2-FB4B-B929-AFCD3E597AEA}" destId="{BB81CE62-6C31-2249-84BC-B45A47E28EEE}" srcOrd="1" destOrd="0" presId="urn:microsoft.com/office/officeart/2005/8/layout/hierarchy1"/>
    <dgm:cxn modelId="{DD074BD0-993E-FA4C-85B6-4C1D49156427}" type="presParOf" srcId="{7E1F4ADE-A8E2-7043-B58F-0DE28FDC100C}" destId="{85B6AD73-E695-EA4E-8103-33549FCBC56F}" srcOrd="6" destOrd="0" presId="urn:microsoft.com/office/officeart/2005/8/layout/hierarchy1"/>
    <dgm:cxn modelId="{F2A67365-263C-9442-9BFB-AE746A48917C}" type="presParOf" srcId="{7E1F4ADE-A8E2-7043-B58F-0DE28FDC100C}" destId="{1B31F28A-E76E-464D-97C9-626E33815A76}" srcOrd="7" destOrd="0" presId="urn:microsoft.com/office/officeart/2005/8/layout/hierarchy1"/>
    <dgm:cxn modelId="{5376E2B6-3AAA-D944-9347-034573744E27}" type="presParOf" srcId="{1B31F28A-E76E-464D-97C9-626E33815A76}" destId="{728FE46B-F0D9-AB4C-9A70-21B62B0D01E6}" srcOrd="0" destOrd="0" presId="urn:microsoft.com/office/officeart/2005/8/layout/hierarchy1"/>
    <dgm:cxn modelId="{333F5B79-F738-EC46-943C-82433B98ACE7}" type="presParOf" srcId="{728FE46B-F0D9-AB4C-9A70-21B62B0D01E6}" destId="{466CB615-D831-184D-BBC5-0C3C9837B7C9}" srcOrd="0" destOrd="0" presId="urn:microsoft.com/office/officeart/2005/8/layout/hierarchy1"/>
    <dgm:cxn modelId="{FF1E4B49-0644-FB48-87C0-7FD6D5314C8C}" type="presParOf" srcId="{728FE46B-F0D9-AB4C-9A70-21B62B0D01E6}" destId="{71266437-1B65-5248-B499-5D620E8C7590}" srcOrd="1" destOrd="0" presId="urn:microsoft.com/office/officeart/2005/8/layout/hierarchy1"/>
    <dgm:cxn modelId="{4D9FFD73-5BC4-6341-ADBF-966E093A602A}" type="presParOf" srcId="{1B31F28A-E76E-464D-97C9-626E33815A76}" destId="{796EEB04-4AC3-AA42-AF5A-5848DF2C8299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5B6AD73-E695-EA4E-8103-33549FCBC56F}">
      <dsp:nvSpPr>
        <dsp:cNvPr id="0" name=""/>
        <dsp:cNvSpPr/>
      </dsp:nvSpPr>
      <dsp:spPr>
        <a:xfrm>
          <a:off x="5507093" y="1573984"/>
          <a:ext cx="1163045" cy="1183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0630"/>
              </a:lnTo>
              <a:lnTo>
                <a:pt x="1163045" y="80630"/>
              </a:lnTo>
              <a:lnTo>
                <a:pt x="1163045" y="1183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23D547-799B-5548-BBF4-6957E1C1282C}">
      <dsp:nvSpPr>
        <dsp:cNvPr id="0" name=""/>
        <dsp:cNvSpPr/>
      </dsp:nvSpPr>
      <dsp:spPr>
        <a:xfrm>
          <a:off x="6172910" y="1950635"/>
          <a:ext cx="248614" cy="1183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0630"/>
              </a:lnTo>
              <a:lnTo>
                <a:pt x="248614" y="80630"/>
              </a:lnTo>
              <a:lnTo>
                <a:pt x="248614" y="1183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7FC2CF-33AA-8240-800B-5648B013ED9A}">
      <dsp:nvSpPr>
        <dsp:cNvPr id="0" name=""/>
        <dsp:cNvSpPr/>
      </dsp:nvSpPr>
      <dsp:spPr>
        <a:xfrm>
          <a:off x="5924295" y="1950635"/>
          <a:ext cx="248614" cy="118317"/>
        </a:xfrm>
        <a:custGeom>
          <a:avLst/>
          <a:gdLst/>
          <a:ahLst/>
          <a:cxnLst/>
          <a:rect l="0" t="0" r="0" b="0"/>
          <a:pathLst>
            <a:path>
              <a:moveTo>
                <a:pt x="248614" y="0"/>
              </a:moveTo>
              <a:lnTo>
                <a:pt x="248614" y="80630"/>
              </a:lnTo>
              <a:lnTo>
                <a:pt x="0" y="80630"/>
              </a:lnTo>
              <a:lnTo>
                <a:pt x="0" y="1183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A140B0-02E7-C74A-89A5-7A7DE3024F83}">
      <dsp:nvSpPr>
        <dsp:cNvPr id="0" name=""/>
        <dsp:cNvSpPr/>
      </dsp:nvSpPr>
      <dsp:spPr>
        <a:xfrm>
          <a:off x="5507093" y="1573984"/>
          <a:ext cx="665816" cy="1183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0630"/>
              </a:lnTo>
              <a:lnTo>
                <a:pt x="665816" y="80630"/>
              </a:lnTo>
              <a:lnTo>
                <a:pt x="665816" y="1183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1A6E61-3343-7D46-A270-A068C8AC1D6D}">
      <dsp:nvSpPr>
        <dsp:cNvPr id="0" name=""/>
        <dsp:cNvSpPr/>
      </dsp:nvSpPr>
      <dsp:spPr>
        <a:xfrm>
          <a:off x="4929836" y="1950635"/>
          <a:ext cx="497229" cy="1183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0630"/>
              </a:lnTo>
              <a:lnTo>
                <a:pt x="497229" y="80630"/>
              </a:lnTo>
              <a:lnTo>
                <a:pt x="497229" y="1183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E950BA-B322-1C49-BA5D-C881CD367D4B}">
      <dsp:nvSpPr>
        <dsp:cNvPr id="0" name=""/>
        <dsp:cNvSpPr/>
      </dsp:nvSpPr>
      <dsp:spPr>
        <a:xfrm>
          <a:off x="4884116" y="1950635"/>
          <a:ext cx="91440" cy="11831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83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D12456-0D2C-0D4A-9418-41CB7FFAF783}">
      <dsp:nvSpPr>
        <dsp:cNvPr id="0" name=""/>
        <dsp:cNvSpPr/>
      </dsp:nvSpPr>
      <dsp:spPr>
        <a:xfrm>
          <a:off x="4432607" y="1950635"/>
          <a:ext cx="497229" cy="118317"/>
        </a:xfrm>
        <a:custGeom>
          <a:avLst/>
          <a:gdLst/>
          <a:ahLst/>
          <a:cxnLst/>
          <a:rect l="0" t="0" r="0" b="0"/>
          <a:pathLst>
            <a:path>
              <a:moveTo>
                <a:pt x="497229" y="0"/>
              </a:moveTo>
              <a:lnTo>
                <a:pt x="497229" y="80630"/>
              </a:lnTo>
              <a:lnTo>
                <a:pt x="0" y="80630"/>
              </a:lnTo>
              <a:lnTo>
                <a:pt x="0" y="1183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6208DE-3A68-A14E-A67C-2958C07D999C}">
      <dsp:nvSpPr>
        <dsp:cNvPr id="0" name=""/>
        <dsp:cNvSpPr/>
      </dsp:nvSpPr>
      <dsp:spPr>
        <a:xfrm>
          <a:off x="4929836" y="1573984"/>
          <a:ext cx="577256" cy="118317"/>
        </a:xfrm>
        <a:custGeom>
          <a:avLst/>
          <a:gdLst/>
          <a:ahLst/>
          <a:cxnLst/>
          <a:rect l="0" t="0" r="0" b="0"/>
          <a:pathLst>
            <a:path>
              <a:moveTo>
                <a:pt x="577256" y="0"/>
              </a:moveTo>
              <a:lnTo>
                <a:pt x="577256" y="80630"/>
              </a:lnTo>
              <a:lnTo>
                <a:pt x="0" y="80630"/>
              </a:lnTo>
              <a:lnTo>
                <a:pt x="0" y="1183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1AD090-6545-814A-B375-E30E45E7C2E2}">
      <dsp:nvSpPr>
        <dsp:cNvPr id="0" name=""/>
        <dsp:cNvSpPr/>
      </dsp:nvSpPr>
      <dsp:spPr>
        <a:xfrm>
          <a:off x="4344047" y="1573984"/>
          <a:ext cx="1163045" cy="118317"/>
        </a:xfrm>
        <a:custGeom>
          <a:avLst/>
          <a:gdLst/>
          <a:ahLst/>
          <a:cxnLst/>
          <a:rect l="0" t="0" r="0" b="0"/>
          <a:pathLst>
            <a:path>
              <a:moveTo>
                <a:pt x="1163045" y="0"/>
              </a:moveTo>
              <a:lnTo>
                <a:pt x="1163045" y="80630"/>
              </a:lnTo>
              <a:lnTo>
                <a:pt x="0" y="80630"/>
              </a:lnTo>
              <a:lnTo>
                <a:pt x="0" y="1183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56146D-7FE6-DA4E-9C38-9026ED8BBEE1}">
      <dsp:nvSpPr>
        <dsp:cNvPr id="0" name=""/>
        <dsp:cNvSpPr/>
      </dsp:nvSpPr>
      <dsp:spPr>
        <a:xfrm>
          <a:off x="3105240" y="1197332"/>
          <a:ext cx="2401853" cy="1183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0630"/>
              </a:lnTo>
              <a:lnTo>
                <a:pt x="2401853" y="80630"/>
              </a:lnTo>
              <a:lnTo>
                <a:pt x="2401853" y="11831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F6526B-EB39-3E41-BE95-C146CEEA5DC8}">
      <dsp:nvSpPr>
        <dsp:cNvPr id="0" name=""/>
        <dsp:cNvSpPr/>
      </dsp:nvSpPr>
      <dsp:spPr>
        <a:xfrm>
          <a:off x="3438148" y="1950635"/>
          <a:ext cx="497229" cy="1183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0630"/>
              </a:lnTo>
              <a:lnTo>
                <a:pt x="497229" y="80630"/>
              </a:lnTo>
              <a:lnTo>
                <a:pt x="497229" y="1183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DE0B9B-B458-534F-8220-18D19F91588F}">
      <dsp:nvSpPr>
        <dsp:cNvPr id="0" name=""/>
        <dsp:cNvSpPr/>
      </dsp:nvSpPr>
      <dsp:spPr>
        <a:xfrm>
          <a:off x="3392428" y="1950635"/>
          <a:ext cx="91440" cy="11831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83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A96A5D-65EE-9640-B93F-F45D4563FDCB}">
      <dsp:nvSpPr>
        <dsp:cNvPr id="0" name=""/>
        <dsp:cNvSpPr/>
      </dsp:nvSpPr>
      <dsp:spPr>
        <a:xfrm>
          <a:off x="2940919" y="1950635"/>
          <a:ext cx="497229" cy="118317"/>
        </a:xfrm>
        <a:custGeom>
          <a:avLst/>
          <a:gdLst/>
          <a:ahLst/>
          <a:cxnLst/>
          <a:rect l="0" t="0" r="0" b="0"/>
          <a:pathLst>
            <a:path>
              <a:moveTo>
                <a:pt x="497229" y="0"/>
              </a:moveTo>
              <a:lnTo>
                <a:pt x="497229" y="80630"/>
              </a:lnTo>
              <a:lnTo>
                <a:pt x="0" y="80630"/>
              </a:lnTo>
              <a:lnTo>
                <a:pt x="0" y="1183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4F0D9A-36A4-E740-8B4B-2814EFDAC901}">
      <dsp:nvSpPr>
        <dsp:cNvPr id="0" name=""/>
        <dsp:cNvSpPr/>
      </dsp:nvSpPr>
      <dsp:spPr>
        <a:xfrm>
          <a:off x="2567997" y="1573984"/>
          <a:ext cx="870151" cy="1183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0630"/>
              </a:lnTo>
              <a:lnTo>
                <a:pt x="870151" y="80630"/>
              </a:lnTo>
              <a:lnTo>
                <a:pt x="870151" y="1183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76CA83-F9C6-2C45-8BD7-6DF2D9ED5546}">
      <dsp:nvSpPr>
        <dsp:cNvPr id="0" name=""/>
        <dsp:cNvSpPr/>
      </dsp:nvSpPr>
      <dsp:spPr>
        <a:xfrm>
          <a:off x="2195075" y="1950635"/>
          <a:ext cx="248614" cy="1183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0630"/>
              </a:lnTo>
              <a:lnTo>
                <a:pt x="248614" y="80630"/>
              </a:lnTo>
              <a:lnTo>
                <a:pt x="248614" y="1183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46BBAF-44B7-9345-8D4E-35131782BF35}">
      <dsp:nvSpPr>
        <dsp:cNvPr id="0" name=""/>
        <dsp:cNvSpPr/>
      </dsp:nvSpPr>
      <dsp:spPr>
        <a:xfrm>
          <a:off x="1946460" y="1950635"/>
          <a:ext cx="248614" cy="118317"/>
        </a:xfrm>
        <a:custGeom>
          <a:avLst/>
          <a:gdLst/>
          <a:ahLst/>
          <a:cxnLst/>
          <a:rect l="0" t="0" r="0" b="0"/>
          <a:pathLst>
            <a:path>
              <a:moveTo>
                <a:pt x="248614" y="0"/>
              </a:moveTo>
              <a:lnTo>
                <a:pt x="248614" y="80630"/>
              </a:lnTo>
              <a:lnTo>
                <a:pt x="0" y="80630"/>
              </a:lnTo>
              <a:lnTo>
                <a:pt x="0" y="1183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8FF72D-2B99-F443-AA33-8BFC0C2773DE}">
      <dsp:nvSpPr>
        <dsp:cNvPr id="0" name=""/>
        <dsp:cNvSpPr/>
      </dsp:nvSpPr>
      <dsp:spPr>
        <a:xfrm>
          <a:off x="2195075" y="1573984"/>
          <a:ext cx="372922" cy="118317"/>
        </a:xfrm>
        <a:custGeom>
          <a:avLst/>
          <a:gdLst/>
          <a:ahLst/>
          <a:cxnLst/>
          <a:rect l="0" t="0" r="0" b="0"/>
          <a:pathLst>
            <a:path>
              <a:moveTo>
                <a:pt x="372922" y="0"/>
              </a:moveTo>
              <a:lnTo>
                <a:pt x="372922" y="80630"/>
              </a:lnTo>
              <a:lnTo>
                <a:pt x="0" y="80630"/>
              </a:lnTo>
              <a:lnTo>
                <a:pt x="0" y="1183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C22C55-3B57-6247-B184-D8397316962A}">
      <dsp:nvSpPr>
        <dsp:cNvPr id="0" name=""/>
        <dsp:cNvSpPr/>
      </dsp:nvSpPr>
      <dsp:spPr>
        <a:xfrm>
          <a:off x="1697845" y="1573984"/>
          <a:ext cx="870151" cy="118317"/>
        </a:xfrm>
        <a:custGeom>
          <a:avLst/>
          <a:gdLst/>
          <a:ahLst/>
          <a:cxnLst/>
          <a:rect l="0" t="0" r="0" b="0"/>
          <a:pathLst>
            <a:path>
              <a:moveTo>
                <a:pt x="870151" y="0"/>
              </a:moveTo>
              <a:lnTo>
                <a:pt x="870151" y="80630"/>
              </a:lnTo>
              <a:lnTo>
                <a:pt x="0" y="80630"/>
              </a:lnTo>
              <a:lnTo>
                <a:pt x="0" y="1183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764034-5058-6545-85E1-A7C7F5F346AF}">
      <dsp:nvSpPr>
        <dsp:cNvPr id="0" name=""/>
        <dsp:cNvSpPr/>
      </dsp:nvSpPr>
      <dsp:spPr>
        <a:xfrm>
          <a:off x="2567997" y="1197332"/>
          <a:ext cx="537243" cy="118317"/>
        </a:xfrm>
        <a:custGeom>
          <a:avLst/>
          <a:gdLst/>
          <a:ahLst/>
          <a:cxnLst/>
          <a:rect l="0" t="0" r="0" b="0"/>
          <a:pathLst>
            <a:path>
              <a:moveTo>
                <a:pt x="537243" y="0"/>
              </a:moveTo>
              <a:lnTo>
                <a:pt x="537243" y="80630"/>
              </a:lnTo>
              <a:lnTo>
                <a:pt x="0" y="80630"/>
              </a:lnTo>
              <a:lnTo>
                <a:pt x="0" y="11831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B14893-A859-0043-A979-96CE9173413D}">
      <dsp:nvSpPr>
        <dsp:cNvPr id="0" name=""/>
        <dsp:cNvSpPr/>
      </dsp:nvSpPr>
      <dsp:spPr>
        <a:xfrm>
          <a:off x="703387" y="1573984"/>
          <a:ext cx="497229" cy="1183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0630"/>
              </a:lnTo>
              <a:lnTo>
                <a:pt x="497229" y="80630"/>
              </a:lnTo>
              <a:lnTo>
                <a:pt x="497229" y="1183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5897CA-EE51-3245-8C24-2D95BD368E0A}">
      <dsp:nvSpPr>
        <dsp:cNvPr id="0" name=""/>
        <dsp:cNvSpPr/>
      </dsp:nvSpPr>
      <dsp:spPr>
        <a:xfrm>
          <a:off x="657667" y="1573984"/>
          <a:ext cx="91440" cy="11831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83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226457-6E20-604B-A74D-2E0FFCDCFDA9}">
      <dsp:nvSpPr>
        <dsp:cNvPr id="0" name=""/>
        <dsp:cNvSpPr/>
      </dsp:nvSpPr>
      <dsp:spPr>
        <a:xfrm>
          <a:off x="206157" y="1573984"/>
          <a:ext cx="497229" cy="118317"/>
        </a:xfrm>
        <a:custGeom>
          <a:avLst/>
          <a:gdLst/>
          <a:ahLst/>
          <a:cxnLst/>
          <a:rect l="0" t="0" r="0" b="0"/>
          <a:pathLst>
            <a:path>
              <a:moveTo>
                <a:pt x="497229" y="0"/>
              </a:moveTo>
              <a:lnTo>
                <a:pt x="497229" y="80630"/>
              </a:lnTo>
              <a:lnTo>
                <a:pt x="0" y="80630"/>
              </a:lnTo>
              <a:lnTo>
                <a:pt x="0" y="1183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BC86F7-B235-744A-B82C-4D5C840FC937}">
      <dsp:nvSpPr>
        <dsp:cNvPr id="0" name=""/>
        <dsp:cNvSpPr/>
      </dsp:nvSpPr>
      <dsp:spPr>
        <a:xfrm>
          <a:off x="703387" y="1197332"/>
          <a:ext cx="2401853" cy="118317"/>
        </a:xfrm>
        <a:custGeom>
          <a:avLst/>
          <a:gdLst/>
          <a:ahLst/>
          <a:cxnLst/>
          <a:rect l="0" t="0" r="0" b="0"/>
          <a:pathLst>
            <a:path>
              <a:moveTo>
                <a:pt x="2401853" y="0"/>
              </a:moveTo>
              <a:lnTo>
                <a:pt x="2401853" y="80630"/>
              </a:lnTo>
              <a:lnTo>
                <a:pt x="0" y="80630"/>
              </a:lnTo>
              <a:lnTo>
                <a:pt x="0" y="11831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AD1D5C-5FD9-504E-95EC-7EE16E5116C2}">
      <dsp:nvSpPr>
        <dsp:cNvPr id="0" name=""/>
        <dsp:cNvSpPr/>
      </dsp:nvSpPr>
      <dsp:spPr>
        <a:xfrm>
          <a:off x="2901828" y="938999"/>
          <a:ext cx="406824" cy="2583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7DA9F1C-0174-BE44-9E02-6BC503A4FB18}">
      <dsp:nvSpPr>
        <dsp:cNvPr id="0" name=""/>
        <dsp:cNvSpPr/>
      </dsp:nvSpPr>
      <dsp:spPr>
        <a:xfrm>
          <a:off x="2947031" y="981942"/>
          <a:ext cx="406824" cy="2583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Активности дня</a:t>
          </a:r>
        </a:p>
      </dsp:txBody>
      <dsp:txXfrm>
        <a:off x="2954597" y="989508"/>
        <a:ext cx="391692" cy="243201"/>
      </dsp:txXfrm>
    </dsp:sp>
    <dsp:sp modelId="{ACD0D3DA-53AD-1C4A-AC93-9D6434FA112D}">
      <dsp:nvSpPr>
        <dsp:cNvPr id="0" name=""/>
        <dsp:cNvSpPr/>
      </dsp:nvSpPr>
      <dsp:spPr>
        <a:xfrm>
          <a:off x="499975" y="1315650"/>
          <a:ext cx="406824" cy="2583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F9C8CBC-2E0D-C54A-83AB-A4D70170DE56}">
      <dsp:nvSpPr>
        <dsp:cNvPr id="0" name=""/>
        <dsp:cNvSpPr/>
      </dsp:nvSpPr>
      <dsp:spPr>
        <a:xfrm>
          <a:off x="545177" y="1358593"/>
          <a:ext cx="406824" cy="2583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 Утро</a:t>
          </a:r>
        </a:p>
      </dsp:txBody>
      <dsp:txXfrm>
        <a:off x="552743" y="1366159"/>
        <a:ext cx="391692" cy="243201"/>
      </dsp:txXfrm>
    </dsp:sp>
    <dsp:sp modelId="{37A662BE-230C-634D-9E3E-D117E3EE2BF7}">
      <dsp:nvSpPr>
        <dsp:cNvPr id="0" name=""/>
        <dsp:cNvSpPr/>
      </dsp:nvSpPr>
      <dsp:spPr>
        <a:xfrm>
          <a:off x="2745" y="1692302"/>
          <a:ext cx="406824" cy="2583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A4EB80E-935C-9C40-BB66-FEC95D7CB47A}">
      <dsp:nvSpPr>
        <dsp:cNvPr id="0" name=""/>
        <dsp:cNvSpPr/>
      </dsp:nvSpPr>
      <dsp:spPr>
        <a:xfrm>
          <a:off x="47948" y="1735244"/>
          <a:ext cx="406824" cy="2583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1.1 Подъем</a:t>
          </a:r>
        </a:p>
      </dsp:txBody>
      <dsp:txXfrm>
        <a:off x="55514" y="1742810"/>
        <a:ext cx="391692" cy="243201"/>
      </dsp:txXfrm>
    </dsp:sp>
    <dsp:sp modelId="{A51C44BF-FF12-8A42-B243-3617DAF492B2}">
      <dsp:nvSpPr>
        <dsp:cNvPr id="0" name=""/>
        <dsp:cNvSpPr/>
      </dsp:nvSpPr>
      <dsp:spPr>
        <a:xfrm>
          <a:off x="499975" y="1692302"/>
          <a:ext cx="406824" cy="2583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6498C94-2B2F-BA49-A85E-1AEDD13901AA}">
      <dsp:nvSpPr>
        <dsp:cNvPr id="0" name=""/>
        <dsp:cNvSpPr/>
      </dsp:nvSpPr>
      <dsp:spPr>
        <a:xfrm>
          <a:off x="545177" y="1735244"/>
          <a:ext cx="406824" cy="2583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1.2 Завтрак</a:t>
          </a:r>
        </a:p>
      </dsp:txBody>
      <dsp:txXfrm>
        <a:off x="552743" y="1742810"/>
        <a:ext cx="391692" cy="243201"/>
      </dsp:txXfrm>
    </dsp:sp>
    <dsp:sp modelId="{BB107222-FE7E-A742-92AF-738D7CD4D99B}">
      <dsp:nvSpPr>
        <dsp:cNvPr id="0" name=""/>
        <dsp:cNvSpPr/>
      </dsp:nvSpPr>
      <dsp:spPr>
        <a:xfrm>
          <a:off x="997204" y="1692302"/>
          <a:ext cx="406824" cy="2583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DEDFBEB-4B00-3647-9C51-0F0DA9868DAE}">
      <dsp:nvSpPr>
        <dsp:cNvPr id="0" name=""/>
        <dsp:cNvSpPr/>
      </dsp:nvSpPr>
      <dsp:spPr>
        <a:xfrm>
          <a:off x="1042407" y="1735244"/>
          <a:ext cx="406824" cy="2583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1.3 Дорога на работу</a:t>
          </a:r>
        </a:p>
      </dsp:txBody>
      <dsp:txXfrm>
        <a:off x="1049973" y="1742810"/>
        <a:ext cx="391692" cy="243201"/>
      </dsp:txXfrm>
    </dsp:sp>
    <dsp:sp modelId="{73E17E6E-D444-4844-819D-0FFB62DCDB78}">
      <dsp:nvSpPr>
        <dsp:cNvPr id="0" name=""/>
        <dsp:cNvSpPr/>
      </dsp:nvSpPr>
      <dsp:spPr>
        <a:xfrm>
          <a:off x="2364585" y="1315650"/>
          <a:ext cx="406824" cy="2583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D573040-F2A4-A54F-A3A6-F03CA6531DAA}">
      <dsp:nvSpPr>
        <dsp:cNvPr id="0" name=""/>
        <dsp:cNvSpPr/>
      </dsp:nvSpPr>
      <dsp:spPr>
        <a:xfrm>
          <a:off x="2409787" y="1358593"/>
          <a:ext cx="406824" cy="2583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 День</a:t>
          </a:r>
        </a:p>
      </dsp:txBody>
      <dsp:txXfrm>
        <a:off x="2417353" y="1366159"/>
        <a:ext cx="391692" cy="243201"/>
      </dsp:txXfrm>
    </dsp:sp>
    <dsp:sp modelId="{EA58375E-58B4-5945-8F1D-628E63056C5E}">
      <dsp:nvSpPr>
        <dsp:cNvPr id="0" name=""/>
        <dsp:cNvSpPr/>
      </dsp:nvSpPr>
      <dsp:spPr>
        <a:xfrm>
          <a:off x="1494433" y="1692302"/>
          <a:ext cx="406824" cy="2583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F898CB8-D1CF-FD4E-A88A-F41ACE54C5C9}">
      <dsp:nvSpPr>
        <dsp:cNvPr id="0" name=""/>
        <dsp:cNvSpPr/>
      </dsp:nvSpPr>
      <dsp:spPr>
        <a:xfrm>
          <a:off x="1539636" y="1735244"/>
          <a:ext cx="406824" cy="2583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2.1 Работа</a:t>
          </a:r>
        </a:p>
      </dsp:txBody>
      <dsp:txXfrm>
        <a:off x="1547202" y="1742810"/>
        <a:ext cx="391692" cy="243201"/>
      </dsp:txXfrm>
    </dsp:sp>
    <dsp:sp modelId="{81910F9A-B380-C946-B8E4-585086480417}">
      <dsp:nvSpPr>
        <dsp:cNvPr id="0" name=""/>
        <dsp:cNvSpPr/>
      </dsp:nvSpPr>
      <dsp:spPr>
        <a:xfrm>
          <a:off x="1991663" y="1692302"/>
          <a:ext cx="406824" cy="2583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A8D42A5-D2DF-6B4D-8231-2C4EBC0B408A}">
      <dsp:nvSpPr>
        <dsp:cNvPr id="0" name=""/>
        <dsp:cNvSpPr/>
      </dsp:nvSpPr>
      <dsp:spPr>
        <a:xfrm>
          <a:off x="2036865" y="1735244"/>
          <a:ext cx="406824" cy="2583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2.2 Учеба</a:t>
          </a:r>
        </a:p>
      </dsp:txBody>
      <dsp:txXfrm>
        <a:off x="2044431" y="1742810"/>
        <a:ext cx="391692" cy="243201"/>
      </dsp:txXfrm>
    </dsp:sp>
    <dsp:sp modelId="{5071829A-0A37-634A-B2B8-430CD71C0F88}">
      <dsp:nvSpPr>
        <dsp:cNvPr id="0" name=""/>
        <dsp:cNvSpPr/>
      </dsp:nvSpPr>
      <dsp:spPr>
        <a:xfrm>
          <a:off x="1743048" y="2068953"/>
          <a:ext cx="406824" cy="2583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536CBA8-B152-3F41-896D-8BFEF087BFF1}">
      <dsp:nvSpPr>
        <dsp:cNvPr id="0" name=""/>
        <dsp:cNvSpPr/>
      </dsp:nvSpPr>
      <dsp:spPr>
        <a:xfrm>
          <a:off x="1788251" y="2111895"/>
          <a:ext cx="406824" cy="2583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2.2.1 Проекты Школы 21</a:t>
          </a:r>
        </a:p>
      </dsp:txBody>
      <dsp:txXfrm>
        <a:off x="1795817" y="2119461"/>
        <a:ext cx="391692" cy="243201"/>
      </dsp:txXfrm>
    </dsp:sp>
    <dsp:sp modelId="{B3749D14-352C-8E4B-85CC-E975A8660A2D}">
      <dsp:nvSpPr>
        <dsp:cNvPr id="0" name=""/>
        <dsp:cNvSpPr/>
      </dsp:nvSpPr>
      <dsp:spPr>
        <a:xfrm>
          <a:off x="2240277" y="2068953"/>
          <a:ext cx="406824" cy="4358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4E5B5AC-F3EE-7247-9133-43F6B6972E3A}">
      <dsp:nvSpPr>
        <dsp:cNvPr id="0" name=""/>
        <dsp:cNvSpPr/>
      </dsp:nvSpPr>
      <dsp:spPr>
        <a:xfrm>
          <a:off x="2285480" y="2111895"/>
          <a:ext cx="406824" cy="4358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2.2.2 Изучение доп. материалов</a:t>
          </a:r>
        </a:p>
      </dsp:txBody>
      <dsp:txXfrm>
        <a:off x="2297395" y="2123810"/>
        <a:ext cx="382994" cy="412029"/>
      </dsp:txXfrm>
    </dsp:sp>
    <dsp:sp modelId="{A3A0929C-E62D-9D42-A9C3-F4078F743AEA}">
      <dsp:nvSpPr>
        <dsp:cNvPr id="0" name=""/>
        <dsp:cNvSpPr/>
      </dsp:nvSpPr>
      <dsp:spPr>
        <a:xfrm>
          <a:off x="3234736" y="1692302"/>
          <a:ext cx="406824" cy="2583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D034E1A-3995-6149-9407-C170D06D94D2}">
      <dsp:nvSpPr>
        <dsp:cNvPr id="0" name=""/>
        <dsp:cNvSpPr/>
      </dsp:nvSpPr>
      <dsp:spPr>
        <a:xfrm>
          <a:off x="3279939" y="1735244"/>
          <a:ext cx="406824" cy="2583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2.3 Досуг</a:t>
          </a:r>
        </a:p>
      </dsp:txBody>
      <dsp:txXfrm>
        <a:off x="3287505" y="1742810"/>
        <a:ext cx="391692" cy="243201"/>
      </dsp:txXfrm>
    </dsp:sp>
    <dsp:sp modelId="{EE0920B0-464D-6841-8806-40291B4FBEED}">
      <dsp:nvSpPr>
        <dsp:cNvPr id="0" name=""/>
        <dsp:cNvSpPr/>
      </dsp:nvSpPr>
      <dsp:spPr>
        <a:xfrm>
          <a:off x="2737507" y="2068953"/>
          <a:ext cx="406824" cy="2583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F808878-2B67-7548-A66B-AEFFB107C633}">
      <dsp:nvSpPr>
        <dsp:cNvPr id="0" name=""/>
        <dsp:cNvSpPr/>
      </dsp:nvSpPr>
      <dsp:spPr>
        <a:xfrm>
          <a:off x="2782709" y="2111895"/>
          <a:ext cx="406824" cy="2583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2.3.1 Занятия йогой</a:t>
          </a:r>
        </a:p>
      </dsp:txBody>
      <dsp:txXfrm>
        <a:off x="2790275" y="2119461"/>
        <a:ext cx="391692" cy="243201"/>
      </dsp:txXfrm>
    </dsp:sp>
    <dsp:sp modelId="{F311B54D-D089-DC41-90FD-566C4B868C44}">
      <dsp:nvSpPr>
        <dsp:cNvPr id="0" name=""/>
        <dsp:cNvSpPr/>
      </dsp:nvSpPr>
      <dsp:spPr>
        <a:xfrm>
          <a:off x="3234736" y="2068953"/>
          <a:ext cx="406824" cy="2583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0320CF4-7EE0-144F-9EAA-2705DACF65DB}">
      <dsp:nvSpPr>
        <dsp:cNvPr id="0" name=""/>
        <dsp:cNvSpPr/>
      </dsp:nvSpPr>
      <dsp:spPr>
        <a:xfrm>
          <a:off x="3279939" y="2111895"/>
          <a:ext cx="406824" cy="2583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2.3.2 Встречи с друзьями</a:t>
          </a:r>
        </a:p>
      </dsp:txBody>
      <dsp:txXfrm>
        <a:off x="3287505" y="2119461"/>
        <a:ext cx="391692" cy="243201"/>
      </dsp:txXfrm>
    </dsp:sp>
    <dsp:sp modelId="{69D07461-1ECD-AA46-A7BB-4B670EABF700}">
      <dsp:nvSpPr>
        <dsp:cNvPr id="0" name=""/>
        <dsp:cNvSpPr/>
      </dsp:nvSpPr>
      <dsp:spPr>
        <a:xfrm>
          <a:off x="3731966" y="2068953"/>
          <a:ext cx="406824" cy="2583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7FC4354-E1BB-2F42-9295-CEFF4D5DA5B0}">
      <dsp:nvSpPr>
        <dsp:cNvPr id="0" name=""/>
        <dsp:cNvSpPr/>
      </dsp:nvSpPr>
      <dsp:spPr>
        <a:xfrm>
          <a:off x="3777168" y="2111895"/>
          <a:ext cx="406824" cy="2583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2.3.3 Домашние дела</a:t>
          </a:r>
        </a:p>
      </dsp:txBody>
      <dsp:txXfrm>
        <a:off x="3784734" y="2119461"/>
        <a:ext cx="391692" cy="243201"/>
      </dsp:txXfrm>
    </dsp:sp>
    <dsp:sp modelId="{26F5C1AB-12C0-194C-80C2-B42141C12D33}">
      <dsp:nvSpPr>
        <dsp:cNvPr id="0" name=""/>
        <dsp:cNvSpPr/>
      </dsp:nvSpPr>
      <dsp:spPr>
        <a:xfrm>
          <a:off x="5303681" y="1315650"/>
          <a:ext cx="406824" cy="2583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20F1C4E-C17E-1843-813E-D17E698B80C8}">
      <dsp:nvSpPr>
        <dsp:cNvPr id="0" name=""/>
        <dsp:cNvSpPr/>
      </dsp:nvSpPr>
      <dsp:spPr>
        <a:xfrm>
          <a:off x="5348884" y="1358593"/>
          <a:ext cx="406824" cy="2583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 Вечер</a:t>
          </a:r>
        </a:p>
      </dsp:txBody>
      <dsp:txXfrm>
        <a:off x="5356450" y="1366159"/>
        <a:ext cx="391692" cy="243201"/>
      </dsp:txXfrm>
    </dsp:sp>
    <dsp:sp modelId="{AD1955FF-5E3D-8141-B513-9A3BF888BFB4}">
      <dsp:nvSpPr>
        <dsp:cNvPr id="0" name=""/>
        <dsp:cNvSpPr/>
      </dsp:nvSpPr>
      <dsp:spPr>
        <a:xfrm>
          <a:off x="4140635" y="1692302"/>
          <a:ext cx="406824" cy="2583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483A517-AF78-694A-8E93-F27161C13D53}">
      <dsp:nvSpPr>
        <dsp:cNvPr id="0" name=""/>
        <dsp:cNvSpPr/>
      </dsp:nvSpPr>
      <dsp:spPr>
        <a:xfrm>
          <a:off x="4185838" y="1735244"/>
          <a:ext cx="406824" cy="2583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3.1 Ужин</a:t>
          </a:r>
        </a:p>
      </dsp:txBody>
      <dsp:txXfrm>
        <a:off x="4193404" y="1742810"/>
        <a:ext cx="391692" cy="243201"/>
      </dsp:txXfrm>
    </dsp:sp>
    <dsp:sp modelId="{C1B110A6-D66D-8946-B195-47B8D1401FDA}">
      <dsp:nvSpPr>
        <dsp:cNvPr id="0" name=""/>
        <dsp:cNvSpPr/>
      </dsp:nvSpPr>
      <dsp:spPr>
        <a:xfrm>
          <a:off x="4637865" y="1692302"/>
          <a:ext cx="583942" cy="2583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24586F6-E0AB-914E-BABC-288717C1F16F}">
      <dsp:nvSpPr>
        <dsp:cNvPr id="0" name=""/>
        <dsp:cNvSpPr/>
      </dsp:nvSpPr>
      <dsp:spPr>
        <a:xfrm>
          <a:off x="4683067" y="1735244"/>
          <a:ext cx="583942" cy="2583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3.2 Чтение/отдых</a:t>
          </a:r>
        </a:p>
      </dsp:txBody>
      <dsp:txXfrm>
        <a:off x="4690633" y="1742810"/>
        <a:ext cx="568810" cy="243201"/>
      </dsp:txXfrm>
    </dsp:sp>
    <dsp:sp modelId="{7A1B3DB8-1BB5-8A4C-BE64-C7DB90CAF90A}">
      <dsp:nvSpPr>
        <dsp:cNvPr id="0" name=""/>
        <dsp:cNvSpPr/>
      </dsp:nvSpPr>
      <dsp:spPr>
        <a:xfrm>
          <a:off x="4229195" y="2068953"/>
          <a:ext cx="406824" cy="2583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DC7B91C-1A77-6342-A91A-81633416A7DF}">
      <dsp:nvSpPr>
        <dsp:cNvPr id="0" name=""/>
        <dsp:cNvSpPr/>
      </dsp:nvSpPr>
      <dsp:spPr>
        <a:xfrm>
          <a:off x="4274398" y="2111895"/>
          <a:ext cx="406824" cy="2583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 3.2.1 Чтение</a:t>
          </a:r>
        </a:p>
      </dsp:txBody>
      <dsp:txXfrm>
        <a:off x="4281964" y="2119461"/>
        <a:ext cx="391692" cy="243201"/>
      </dsp:txXfrm>
    </dsp:sp>
    <dsp:sp modelId="{E68E43A6-E0E3-EA41-9B8E-89365AFD7D0E}">
      <dsp:nvSpPr>
        <dsp:cNvPr id="0" name=""/>
        <dsp:cNvSpPr/>
      </dsp:nvSpPr>
      <dsp:spPr>
        <a:xfrm>
          <a:off x="4726424" y="2068953"/>
          <a:ext cx="406824" cy="4398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F36F249-4561-034E-96A6-640B0C58A30A}">
      <dsp:nvSpPr>
        <dsp:cNvPr id="0" name=""/>
        <dsp:cNvSpPr/>
      </dsp:nvSpPr>
      <dsp:spPr>
        <a:xfrm>
          <a:off x="4771627" y="2111895"/>
          <a:ext cx="406824" cy="4398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3.2.2 Просмотр фильмов/сериалов</a:t>
          </a:r>
        </a:p>
      </dsp:txBody>
      <dsp:txXfrm>
        <a:off x="4783542" y="2123810"/>
        <a:ext cx="382994" cy="416013"/>
      </dsp:txXfrm>
    </dsp:sp>
    <dsp:sp modelId="{B5EFE538-2D59-0247-B008-583DCDBC9CE9}">
      <dsp:nvSpPr>
        <dsp:cNvPr id="0" name=""/>
        <dsp:cNvSpPr/>
      </dsp:nvSpPr>
      <dsp:spPr>
        <a:xfrm>
          <a:off x="5223654" y="2068953"/>
          <a:ext cx="406824" cy="2583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2F0274A-4A04-4F4A-8960-5E4A45488AC4}">
      <dsp:nvSpPr>
        <dsp:cNvPr id="0" name=""/>
        <dsp:cNvSpPr/>
      </dsp:nvSpPr>
      <dsp:spPr>
        <a:xfrm>
          <a:off x="5268856" y="2111895"/>
          <a:ext cx="406824" cy="2583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3.2.3 Соцсети</a:t>
          </a:r>
        </a:p>
      </dsp:txBody>
      <dsp:txXfrm>
        <a:off x="5276422" y="2119461"/>
        <a:ext cx="391692" cy="243201"/>
      </dsp:txXfrm>
    </dsp:sp>
    <dsp:sp modelId="{AE47E997-AD4D-7F45-9F2D-86A50BF16083}">
      <dsp:nvSpPr>
        <dsp:cNvPr id="0" name=""/>
        <dsp:cNvSpPr/>
      </dsp:nvSpPr>
      <dsp:spPr>
        <a:xfrm>
          <a:off x="5969498" y="1692302"/>
          <a:ext cx="406824" cy="2583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F5969ED-E2CE-E743-A299-D5228163A268}">
      <dsp:nvSpPr>
        <dsp:cNvPr id="0" name=""/>
        <dsp:cNvSpPr/>
      </dsp:nvSpPr>
      <dsp:spPr>
        <a:xfrm>
          <a:off x="6014700" y="1735244"/>
          <a:ext cx="406824" cy="2583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3.3 Подготовка ко сну</a:t>
          </a:r>
        </a:p>
      </dsp:txBody>
      <dsp:txXfrm>
        <a:off x="6022266" y="1742810"/>
        <a:ext cx="391692" cy="243201"/>
      </dsp:txXfrm>
    </dsp:sp>
    <dsp:sp modelId="{DC8564C1-B04C-2146-83E4-9284DD3420A4}">
      <dsp:nvSpPr>
        <dsp:cNvPr id="0" name=""/>
        <dsp:cNvSpPr/>
      </dsp:nvSpPr>
      <dsp:spPr>
        <a:xfrm>
          <a:off x="5720883" y="2068953"/>
          <a:ext cx="406824" cy="2583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A2A5D28-038F-5C4B-BE26-7CA306A6AEA3}">
      <dsp:nvSpPr>
        <dsp:cNvPr id="0" name=""/>
        <dsp:cNvSpPr/>
      </dsp:nvSpPr>
      <dsp:spPr>
        <a:xfrm>
          <a:off x="5766086" y="2111895"/>
          <a:ext cx="406824" cy="2583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3.3.1 Душ</a:t>
          </a:r>
        </a:p>
      </dsp:txBody>
      <dsp:txXfrm>
        <a:off x="5773652" y="2119461"/>
        <a:ext cx="391692" cy="243201"/>
      </dsp:txXfrm>
    </dsp:sp>
    <dsp:sp modelId="{1823D7FC-0E6E-604E-AA40-827706D9E728}">
      <dsp:nvSpPr>
        <dsp:cNvPr id="0" name=""/>
        <dsp:cNvSpPr/>
      </dsp:nvSpPr>
      <dsp:spPr>
        <a:xfrm>
          <a:off x="6218112" y="2068953"/>
          <a:ext cx="406824" cy="2583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446D4E0-5134-C240-B959-303A2132EBBC}">
      <dsp:nvSpPr>
        <dsp:cNvPr id="0" name=""/>
        <dsp:cNvSpPr/>
      </dsp:nvSpPr>
      <dsp:spPr>
        <a:xfrm>
          <a:off x="6263315" y="2111895"/>
          <a:ext cx="406824" cy="2583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3.3.2 Бьюти-процедуры</a:t>
          </a:r>
        </a:p>
      </dsp:txBody>
      <dsp:txXfrm>
        <a:off x="6270881" y="2119461"/>
        <a:ext cx="391692" cy="243201"/>
      </dsp:txXfrm>
    </dsp:sp>
    <dsp:sp modelId="{466CB615-D831-184D-BBC5-0C3C9837B7C9}">
      <dsp:nvSpPr>
        <dsp:cNvPr id="0" name=""/>
        <dsp:cNvSpPr/>
      </dsp:nvSpPr>
      <dsp:spPr>
        <a:xfrm>
          <a:off x="6466727" y="1692302"/>
          <a:ext cx="406824" cy="2583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1266437-1B65-5248-B499-5D620E8C7590}">
      <dsp:nvSpPr>
        <dsp:cNvPr id="0" name=""/>
        <dsp:cNvSpPr/>
      </dsp:nvSpPr>
      <dsp:spPr>
        <a:xfrm>
          <a:off x="6511930" y="1735244"/>
          <a:ext cx="406824" cy="25833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3.4 Сон</a:t>
          </a:r>
        </a:p>
      </dsp:txBody>
      <dsp:txXfrm>
        <a:off x="6519496" y="1742810"/>
        <a:ext cx="391692" cy="24320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134</Words>
  <Characters>766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Валерия</cp:lastModifiedBy>
  <cp:revision>7</cp:revision>
  <dcterms:created xsi:type="dcterms:W3CDTF">2013-12-23T23:15:00Z</dcterms:created>
  <dcterms:modified xsi:type="dcterms:W3CDTF">2025-09-07T14:17:00Z</dcterms:modified>
  <cp:category/>
</cp:coreProperties>
</file>